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ARGUS SENTINEL AI — COMPLETE MANUAL</w:t>
      </w:r>
    </w:p>
    <w:p>
      <w:pPr>
        <w:jc w:val="center"/>
      </w:pPr>
      <w:r>
        <w:rPr>
          <w:i/>
          <w:sz w:val="24"/>
        </w:rPr>
        <w:t>Consolidated Deep-Study and Architecture Manual</w:t>
      </w:r>
    </w:p>
    <w:p>
      <w:pPr>
        <w:jc w:val="center"/>
      </w:pPr>
      <w:r>
        <w:rPr>
          <w:sz w:val="22"/>
        </w:rPr>
        <w:t>Version: 1.0 • Consolidated from the Sentinel AI study discussions</w:t>
      </w:r>
    </w:p>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high_resolution_infographic_architecture_diagr.png"/>
                    <pic:cNvPicPr/>
                  </pic:nvPicPr>
                  <pic:blipFill>
                    <a:blip r:embed="rId9"/>
                    <a:stretch>
                      <a:fillRect/>
                    </a:stretch>
                  </pic:blipFill>
                  <pic:spPr>
                    <a:xfrm>
                      <a:off x="0" y="0"/>
                      <a:ext cx="6217920" cy="4145280"/>
                    </a:xfrm>
                    <a:prstGeom prst="rect"/>
                  </pic:spPr>
                </pic:pic>
              </a:graphicData>
            </a:graphic>
          </wp:inline>
        </w:drawing>
      </w:r>
    </w:p>
    <w:p>
      <w:pPr>
        <w:jc w:val="center"/>
      </w:pPr>
      <w:r>
        <w:rPr>
          <w:i/>
        </w:rPr>
        <w:t>Figure 1 — Sentinel AI complete architecture</w:t>
      </w:r>
    </w:p>
    <w:p>
      <w:r>
        <w:br w:type="page"/>
      </w:r>
    </w:p>
    <w:p>
      <w:pPr>
        <w:pStyle w:val="Heading1"/>
      </w:pPr>
      <w:r>
        <w:t>How to Use This Manual</w:t>
      </w:r>
    </w:p>
    <w:p>
      <w:r>
        <w:t>This manual consolidates the complete Sentinel AI discussion into a single technical reference. It is organized as a study-and-design manual rather than a raw chat transcript. It preserves the substantive architecture, concepts, technologies, examples, implementation decisions, limitations, and development sequence discussed from the first Sentinel lesson through the Windows endpoint-sensor discussion.</w:t>
      </w:r>
    </w:p>
    <w:p>
      <w:r>
        <w:rPr>
          <w:b/>
        </w:rPr>
        <w:t xml:space="preserve">Important: </w:t>
      </w:r>
      <w:r>
        <w:t>Sentinel is the intelligence/detection layer. It is not the entire endpoint-monitoring system and it is not the final response authority.</w:t>
      </w:r>
    </w:p>
    <w:p>
      <w:r>
        <w:rPr>
          <w:b/>
        </w:rPr>
        <w:t xml:space="preserve">Core principle: </w:t>
      </w:r>
      <w:r>
        <w:t>The Windows Endpoint Sensor collects security-relevant telemetry; Sentinel transforms that telemetry into structured, explainable threat evidence; the ARGUS Defense Core fuses evidence and decides what to do.</w:t>
      </w:r>
    </w:p>
    <w:p>
      <w:pPr>
        <w:pStyle w:val="Heading1"/>
      </w:pPr>
      <w:r>
        <w:t>Manual Roadmap</w:t>
      </w:r>
    </w:p>
    <w:p>
      <w:pPr>
        <w:pStyle w:val="ListNumber"/>
      </w:pPr>
      <w:r>
        <w:t>Sentinel in the ARGUS architecture</w:t>
      </w:r>
    </w:p>
    <w:p>
      <w:pPr>
        <w:pStyle w:val="ListNumber"/>
      </w:pPr>
      <w:r>
        <w:t>What Sentinel is and is not</w:t>
      </w:r>
    </w:p>
    <w:p>
      <w:pPr>
        <w:pStyle w:val="ListNumber"/>
      </w:pPr>
      <w:r>
        <w:t>Why Sentinel is needed</w:t>
      </w:r>
    </w:p>
    <w:p>
      <w:pPr>
        <w:pStyle w:val="ListNumber"/>
      </w:pPr>
      <w:r>
        <w:t>Complete end-to-end Sentinel pipeline</w:t>
      </w:r>
    </w:p>
    <w:p>
      <w:pPr>
        <w:pStyle w:val="ListNumber"/>
      </w:pPr>
      <w:r>
        <w:t>Endpoint visibility model</w:t>
      </w:r>
    </w:p>
    <w:p>
      <w:pPr>
        <w:pStyle w:val="ListNumber"/>
      </w:pPr>
      <w:r>
        <w:t>Windows Endpoint Sensor</w:t>
      </w:r>
    </w:p>
    <w:p>
      <w:pPr>
        <w:pStyle w:val="ListNumber"/>
      </w:pPr>
      <w:r>
        <w:t>Windows Services and privileges</w:t>
      </w:r>
    </w:p>
    <w:p>
      <w:pPr>
        <w:pStyle w:val="ListNumber"/>
      </w:pPr>
      <w:r>
        <w:t>ETW — Event Tracing for Windows</w:t>
      </w:r>
    </w:p>
    <w:p>
      <w:pPr>
        <w:pStyle w:val="ListNumber"/>
      </w:pPr>
      <w:r>
        <w:t>Windows Event Log</w:t>
      </w:r>
    </w:p>
    <w:p>
      <w:pPr>
        <w:pStyle w:val="ListNumber"/>
      </w:pPr>
      <w:r>
        <w:t>Sysmon</w:t>
      </w:r>
    </w:p>
    <w:p>
      <w:pPr>
        <w:pStyle w:val="ListNumber"/>
      </w:pPr>
      <w:r>
        <w:t>Network monitoring and WFP</w:t>
      </w:r>
    </w:p>
    <w:p>
      <w:pPr>
        <w:pStyle w:val="ListNumber"/>
      </w:pPr>
      <w:r>
        <w:t>Process monitoring</w:t>
      </w:r>
    </w:p>
    <w:p>
      <w:pPr>
        <w:pStyle w:val="ListNumber"/>
      </w:pPr>
      <w:r>
        <w:t>File and folder monitoring</w:t>
      </w:r>
    </w:p>
    <w:p>
      <w:pPr>
        <w:pStyle w:val="ListNumber"/>
      </w:pPr>
      <w:r>
        <w:t>Registry monitoring</w:t>
      </w:r>
    </w:p>
    <w:p>
      <w:pPr>
        <w:pStyle w:val="ListNumber"/>
      </w:pPr>
      <w:r>
        <w:t>User behavior monitoring</w:t>
      </w:r>
    </w:p>
    <w:p>
      <w:pPr>
        <w:pStyle w:val="ListNumber"/>
      </w:pPr>
      <w:r>
        <w:t>Browser activity</w:t>
      </w:r>
    </w:p>
    <w:p>
      <w:pPr>
        <w:pStyle w:val="ListNumber"/>
      </w:pPr>
      <w:r>
        <w:t>Enterprise email telemetry</w:t>
      </w:r>
    </w:p>
    <w:p>
      <w:pPr>
        <w:pStyle w:val="ListNumber"/>
      </w:pPr>
      <w:r>
        <w:t>Telemetry normalization and enrichment</w:t>
      </w:r>
    </w:p>
    <w:p>
      <w:pPr>
        <w:pStyle w:val="ListNumber"/>
      </w:pPr>
      <w:r>
        <w:t>Unified ARGUS Event Schema</w:t>
      </w:r>
    </w:p>
    <w:p>
      <w:pPr>
        <w:pStyle w:val="ListNumber"/>
      </w:pPr>
      <w:r>
        <w:t>Sentinel ingestion</w:t>
      </w:r>
    </w:p>
    <w:p>
      <w:pPr>
        <w:pStyle w:val="ListNumber"/>
      </w:pPr>
      <w:r>
        <w:t>Feature engineering</w:t>
      </w:r>
    </w:p>
    <w:p>
      <w:pPr>
        <w:pStyle w:val="ListNumber"/>
      </w:pPr>
      <w:r>
        <w:t>XGBoost threat classification</w:t>
      </w:r>
    </w:p>
    <w:p>
      <w:pPr>
        <w:pStyle w:val="ListNumber"/>
      </w:pPr>
      <w:r>
        <w:t>Isolation Forest anomaly detection</w:t>
      </w:r>
    </w:p>
    <w:p>
      <w:pPr>
        <w:pStyle w:val="ListNumber"/>
      </w:pPr>
      <w:r>
        <w:t>Rules and correlation</w:t>
      </w:r>
    </w:p>
    <w:p>
      <w:pPr>
        <w:pStyle w:val="ListNumber"/>
      </w:pPr>
      <w:r>
        <w:t>Attack graph and timeline</w:t>
      </w:r>
    </w:p>
    <w:p>
      <w:pPr>
        <w:pStyle w:val="ListNumber"/>
      </w:pPr>
      <w:r>
        <w:t>SHAP explainability</w:t>
      </w:r>
    </w:p>
    <w:p>
      <w:pPr>
        <w:pStyle w:val="ListNumber"/>
      </w:pPr>
      <w:r>
        <w:t>Threat scoring</w:t>
      </w:r>
    </w:p>
    <w:p>
      <w:pPr>
        <w:pStyle w:val="ListNumber"/>
      </w:pPr>
      <w:r>
        <w:t>Sentinel outputs</w:t>
      </w:r>
    </w:p>
    <w:p>
      <w:pPr>
        <w:pStyle w:val="ListNumber"/>
      </w:pPr>
      <w:r>
        <w:t>Sentinel vs Defense Core</w:t>
      </w:r>
    </w:p>
    <w:p>
      <w:pPr>
        <w:pStyle w:val="ListNumber"/>
      </w:pPr>
      <w:r>
        <w:t>Recommended technology stack</w:t>
      </w:r>
    </w:p>
    <w:p>
      <w:pPr>
        <w:pStyle w:val="ListNumber"/>
      </w:pPr>
      <w:r>
        <w:t>MVP development phases</w:t>
      </w:r>
    </w:p>
    <w:p>
      <w:pPr>
        <w:pStyle w:val="ListNumber"/>
      </w:pPr>
      <w:r>
        <w:t>Security, privacy, privilege and engineering boundaries</w:t>
      </w:r>
    </w:p>
    <w:p>
      <w:pPr>
        <w:pStyle w:val="ListNumber"/>
      </w:pPr>
      <w:r>
        <w:t>End-to-end worked example</w:t>
      </w:r>
    </w:p>
    <w:p>
      <w:pPr>
        <w:pStyle w:val="ListNumber"/>
      </w:pPr>
      <w:r>
        <w:t>Final architecture and next step</w:t>
      </w:r>
    </w:p>
    <w:p>
      <w:pPr>
        <w:pStyle w:val="Heading1"/>
      </w:pPr>
      <w:r>
        <w:t>1. Sentinel in the ARGUS Architecture</w:t>
      </w:r>
    </w:p>
    <w:p>
      <w:r>
        <w:t>Sentinel is ARGUS's primary threat-detection intelligence agent. Its job is to examine security-related events and determine whether they look normal, suspicious, anomalous, or potentially malicious.</w:t>
      </w:r>
    </w:p>
    <w:p>
      <w:pPr>
        <w:ind w:left="360"/>
      </w:pPr>
      <w:r>
        <w:rPr>
          <w:rFonts w:ascii="Consolas" w:hAnsi="Consolas"/>
          <w:sz w:val="18"/>
        </w:rPr>
        <w:t>Security telemetry</w:t>
        <w:br/>
        <w:t xml:space="preserve">      ↓</w:t>
        <w:br/>
        <w:t>ARGUS Endpoint Sensor</w:t>
        <w:br/>
        <w:t xml:space="preserve">      ↓</w:t>
        <w:br/>
        <w:t>Sentinel AI</w:t>
        <w:br/>
        <w:t xml:space="preserve">      ↓</w:t>
        <w:br/>
        <w:t>Threat evidence</w:t>
        <w:br/>
        <w:t xml:space="preserve">      ↓</w:t>
        <w:br/>
        <w:t>ARGUS Defense Core</w:t>
        <w:br/>
        <w:t xml:space="preserve">      ↓</w:t>
        <w:br/>
        <w:t>Decision / response</w:t>
      </w:r>
    </w:p>
    <w:p>
      <w:r>
        <w:t>The most important conceptual separation is: Sensor = collection, Sentinel = intelligence, Defense Core = decision.</w:t>
      </w:r>
    </w:p>
    <w:p>
      <w:pPr>
        <w:pStyle w:val="Heading1"/>
      </w:pPr>
      <w:r>
        <w:t>2. What Sentinel Is and Is Not</w:t>
      </w:r>
    </w:p>
    <w:p>
      <w:r>
        <w:t>Do not think of Sentinel as a magical program that directly sees the entire laptop. Sentinel itself should not attempt to inspect every resource. It receives telemetry from a privileged-but-controlled endpoint sensor.</w:t>
      </w:r>
    </w:p>
    <w:p>
      <w:pPr>
        <w:pStyle w:val="ListBullet"/>
      </w:pPr>
      <w:r>
        <w:t>Sentinel is the security monitoring and detection intelligence layer.</w:t>
      </w:r>
    </w:p>
    <w:p>
      <w:pPr>
        <w:pStyle w:val="ListBullet"/>
      </w:pPr>
      <w:r>
        <w:t>Sentinel converts raw observations into structured, explainable threat evidence.</w:t>
      </w:r>
    </w:p>
    <w:p>
      <w:pPr>
        <w:pStyle w:val="ListBullet"/>
      </w:pPr>
      <w:r>
        <w:t>Sentinel does not need unrestricted access to the Windows machine.</w:t>
      </w:r>
    </w:p>
    <w:p>
      <w:pPr>
        <w:pStyle w:val="ListBullet"/>
      </w:pPr>
      <w:r>
        <w:t>Sentinel should not secretly record everything a user does.</w:t>
      </w:r>
    </w:p>
    <w:p>
      <w:pPr>
        <w:pStyle w:val="ListBullet"/>
      </w:pPr>
      <w:r>
        <w:t>Sentinel should focus on security-relevant telemetry.</w:t>
      </w:r>
    </w:p>
    <w:p>
      <w:pPr>
        <w:pStyle w:val="ListBullet"/>
      </w:pPr>
      <w:r>
        <w:t>Sentinel should not automatically perform the final response decision.</w:t>
      </w:r>
    </w:p>
    <w:p>
      <w:pPr>
        <w:pStyle w:val="ListBullet"/>
      </w:pPr>
      <w:r>
        <w:t>The Defense Core receives Sentinel evidence and combines it with other evidence before deciding on action.</w:t>
      </w:r>
    </w:p>
    <w:p>
      <w:pPr>
        <w:pStyle w:val="Heading1"/>
      </w:pPr>
      <w:r>
        <w:t>3. Why Sentinel Is Needed</w:t>
      </w:r>
    </w:p>
    <w:p>
      <w:r>
        <w:t>A simple rule system can generate alerts from individual conditions, but attackers often produce sequences where individual events appear harmless. Sentinel is intended to recognize relationships between events.</w:t>
      </w:r>
    </w:p>
    <w:p>
      <w:pPr>
        <w:ind w:left="360"/>
      </w:pPr>
      <w:r>
        <w:rPr>
          <w:rFonts w:ascii="Consolas" w:hAnsi="Consolas"/>
          <w:sz w:val="18"/>
        </w:rPr>
        <w:t>Failed logins</w:t>
        <w:br/>
        <w:t xml:space="preserve">    ↓</w:t>
        <w:br/>
        <w:t>Successful login</w:t>
        <w:br/>
        <w:t xml:space="preserve">    ↓</w:t>
        <w:br/>
        <w:t>Unusual process</w:t>
        <w:br/>
        <w:t xml:space="preserve">    ↓</w:t>
        <w:br/>
        <w:t>Large outbound traffic</w:t>
        <w:br/>
        <w:t xml:space="preserve">    ↓</w:t>
        <w:br/>
        <w:t>Unknown destination</w:t>
        <w:br/>
        <w:t xml:space="preserve">    ↓</w:t>
        <w:br/>
        <w:t>Combined evidence = suspicious</w:t>
      </w:r>
    </w:p>
    <w:p>
      <w:r>
        <w:t>Therefore, Sentinel should not be viewed as only an 'attack = yes/no' classifier. It should produce probabilities, anomaly scores, context, relationships and explanations.</w:t>
      </w:r>
    </w:p>
    <w:p>
      <w:pPr>
        <w:pStyle w:val="Heading1"/>
      </w:pPr>
      <w:r>
        <w:t>4. Complete End-to-End Sentinel Pipeline</w:t>
      </w:r>
    </w:p>
    <w:p>
      <w:pPr>
        <w:ind w:left="360"/>
      </w:pPr>
      <w:r>
        <w:rPr>
          <w:rFonts w:ascii="Consolas" w:hAnsi="Consolas"/>
          <w:sz w:val="18"/>
        </w:rPr>
        <w:t>RAW SECURITY ACTIVITY</w:t>
        <w:br/>
        <w:t xml:space="preserve">        ↓</w:t>
        <w:br/>
        <w:t>WINDOWS TELEMETRY</w:t>
        <w:br/>
        <w:t xml:space="preserve">        ↓</w:t>
        <w:br/>
        <w:t>ARGUS ENDPOINT SENSOR</w:t>
        <w:br/>
        <w:t xml:space="preserve">        ↓</w:t>
        <w:br/>
        <w:t>EVENT NORMALIZATION</w:t>
        <w:br/>
        <w:t xml:space="preserve">        ↓</w:t>
        <w:br/>
        <w:t>FEATURE EXTRACTION / ENRICHMENT</w:t>
        <w:br/>
        <w:t xml:space="preserve">        ↓</w:t>
        <w:br/>
        <w:t>┌─────────────────────────────┐</w:t>
        <w:br/>
        <w:t>│ XGBoost                     │</w:t>
        <w:br/>
        <w:t>│ Known/learned threat class  │</w:t>
        <w:br/>
        <w:t>└─────────────────────────────┘</w:t>
        <w:br/>
        <w:t xml:space="preserve">        +</w:t>
        <w:br/>
        <w:t>┌─────────────────────────────┐</w:t>
        <w:br/>
        <w:t>│ Isolation Forest            │</w:t>
        <w:br/>
        <w:t>│ Anomalous/unknown behavior  │</w:t>
        <w:br/>
        <w:t>└─────────────────────────────┘</w:t>
        <w:br/>
        <w:t xml:space="preserve">        +</w:t>
        <w:br/>
        <w:t>Rules + Correlation + Behavior Analysis</w:t>
        <w:br/>
        <w:t xml:space="preserve">        ↓</w:t>
        <w:br/>
        <w:t>Attack Timeline / Attack Graph</w:t>
        <w:br/>
        <w:t xml:space="preserve">        ↓</w:t>
        <w:br/>
        <w:t>SHAP EXPLANATION</w:t>
        <w:br/>
        <w:t xml:space="preserve">        ↓</w:t>
        <w:br/>
        <w:t>THREAT SCORING</w:t>
        <w:br/>
        <w:t xml:space="preserve">        ↓</w:t>
        <w:br/>
        <w:t>STRUCTURED THREAT EVIDENCE</w:t>
        <w:br/>
        <w:t xml:space="preserve">        ↓</w:t>
        <w:br/>
        <w:t>ARGUS DEFENSE CORE</w:t>
      </w:r>
    </w:p>
    <w:p>
      <w:pPr>
        <w:pStyle w:val="Heading1"/>
      </w:pPr>
      <w:r>
        <w:t>5. How Sentinel Sees a Windows Laptop</w:t>
      </w:r>
    </w:p>
    <w:p>
      <w:r>
        <w:t>Windows does not expose one universal 'monitor the whole computer' interface. ARGUS combines multiple supported telemetry mechanisms. The endpoint sensor acts as the eyes and ears; Sentinel acts as the brain.</w:t>
      </w:r>
    </w:p>
    <w:p>
      <w:pPr>
        <w:ind w:left="360"/>
      </w:pPr>
      <w:r>
        <w:rPr>
          <w:rFonts w:ascii="Consolas" w:hAnsi="Consolas"/>
          <w:sz w:val="18"/>
        </w:rPr>
        <w:t xml:space="preserve">                    WINDOWS LAPTOP</w:t>
        <w:br/>
        <w:t xml:space="preserve">                         │</w:t>
        <w:br/>
        <w:t xml:space="preserve">        ┌────────────────┼────────────────┐</w:t>
        <w:br/>
        <w:t xml:space="preserve">        │                │                │</w:t>
        <w:br/>
        <w:t xml:space="preserve">     Processes         Files            Network</w:t>
        <w:br/>
        <w:t xml:space="preserve">        │                │                │</w:t>
        <w:br/>
        <w:t xml:space="preserve">     Registry           Users            Logs</w:t>
        <w:br/>
        <w:t xml:space="preserve">        └────────────────┼────────────────┘</w:t>
        <w:br/>
        <w:t xml:space="preserve">                         ↓</w:t>
        <w:br/>
        <w:t xml:space="preserve">               ARGUS Endpoint Sensor</w:t>
        <w:br/>
        <w:t xml:space="preserve">                         ↓</w:t>
        <w:br/>
        <w:t xml:space="preserve">                    Telemetry</w:t>
        <w:br/>
        <w:t xml:space="preserve">                         ↓</w:t>
        <w:br/>
        <w:t xml:space="preserve">                      Sentinel</w:t>
      </w:r>
    </w:p>
    <w:p>
      <w:pPr>
        <w:pStyle w:val="ListBullet"/>
      </w:pPr>
      <w:r>
        <w:t>Process telemetry: process creation, termination, parent-child relationships, executable path, command line where available, user, time, identity.</w:t>
      </w:r>
    </w:p>
    <w:p>
      <w:pPr>
        <w:pStyle w:val="ListBullet"/>
      </w:pPr>
      <w:r>
        <w:t>File telemetry: creation, modification, rename/delete events, paths, hashes and responsible process where available.</w:t>
      </w:r>
    </w:p>
    <w:p>
      <w:pPr>
        <w:pStyle w:val="ListBullet"/>
      </w:pPr>
      <w:r>
        <w:t>Registry telemetry: security-relevant key/value changes and persistence-related activity.</w:t>
      </w:r>
    </w:p>
    <w:p>
      <w:pPr>
        <w:pStyle w:val="ListBullet"/>
      </w:pPr>
      <w:r>
        <w:t>Network telemetry: connections/flows, source/destination, ports, protocol, process association and timing.</w:t>
      </w:r>
    </w:p>
    <w:p>
      <w:pPr>
        <w:pStyle w:val="ListBullet"/>
      </w:pPr>
      <w:r>
        <w:t>Windows logs: Security, System, Application, PowerShell and other relevant event channels.</w:t>
      </w:r>
    </w:p>
    <w:p>
      <w:pPr>
        <w:pStyle w:val="ListBullet"/>
      </w:pPr>
      <w:r>
        <w:t>User/authentication telemetry: logon/logoff, privilege changes, remote sessions and unusual timing.</w:t>
      </w:r>
    </w:p>
    <w:p>
      <w:pPr>
        <w:pStyle w:val="ListBullet"/>
      </w:pPr>
      <w:r>
        <w:t>Browser security telemetry: browser processes, downloads, extensions and related security-relevant events where legitimately available.</w:t>
      </w:r>
    </w:p>
    <w:p>
      <w:pPr>
        <w:pStyle w:val="ListBullet"/>
      </w:pPr>
      <w:r>
        <w:t>Enterprise email telemetry: metadata, attachments/links and security-relevant information through an authorized integration.</w:t>
      </w:r>
    </w:p>
    <w:p>
      <w:pPr>
        <w:pStyle w:val="Heading1"/>
      </w:pPr>
      <w:r>
        <w:t>6. ARGUS Endpoint Sensor</w:t>
      </w:r>
    </w:p>
    <w:p>
      <w:r>
        <w:t>The Endpoint Sensor is a separate Windows component that runs in the background and collects telemetry. The recommended first implementation is a C#/.NET Windows Service.</w:t>
      </w:r>
    </w:p>
    <w:p>
      <w:pPr>
        <w:ind w:left="360"/>
      </w:pPr>
      <w:r>
        <w:rPr>
          <w:rFonts w:ascii="Consolas" w:hAnsi="Consolas"/>
          <w:sz w:val="18"/>
        </w:rPr>
        <w:t>ARGUS SENSOR</w:t>
        <w:br/>
        <w:t>│</w:t>
        <w:br/>
        <w:t>├── ProcessCollector</w:t>
        <w:br/>
        <w:t>├── NetworkCollector</w:t>
        <w:br/>
        <w:t>├── FileCollector</w:t>
        <w:br/>
        <w:t>├── RegistryCollector</w:t>
        <w:br/>
        <w:t>├── EventLogCollector</w:t>
        <w:br/>
        <w:t>├── UserCollector</w:t>
        <w:br/>
        <w:t>├── EventNormalizer</w:t>
        <w:br/>
        <w:t>├── EventFilter</w:t>
        <w:br/>
        <w:t>├── EventBuffer</w:t>
        <w:br/>
        <w:t>└── TelemetryTransport</w:t>
      </w:r>
    </w:p>
    <w:p>
      <w:pPr>
        <w:pStyle w:val="ListBullet"/>
      </w:pPr>
      <w:r>
        <w:t>Collect: obtain events from Windows and configured telemetry sources.</w:t>
      </w:r>
    </w:p>
    <w:p>
      <w:pPr>
        <w:pStyle w:val="ListBullet"/>
      </w:pPr>
      <w:r>
        <w:t>Normalize: translate source-specific events into the ARGUS Unified Event Schema.</w:t>
      </w:r>
    </w:p>
    <w:p>
      <w:pPr>
        <w:pStyle w:val="ListBullet"/>
      </w:pPr>
      <w:r>
        <w:t>Filter: remove irrelevant/noisy telemetry.</w:t>
      </w:r>
    </w:p>
    <w:p>
      <w:pPr>
        <w:pStyle w:val="ListBullet"/>
      </w:pPr>
      <w:r>
        <w:t>Enrich: add context such as process identity, parent, hash, user and timestamps.</w:t>
      </w:r>
    </w:p>
    <w:p>
      <w:pPr>
        <w:pStyle w:val="ListBullet"/>
      </w:pPr>
      <w:r>
        <w:t>Buffer: queue events locally so temporary network/backend failures do not immediately lose telemetry.</w:t>
      </w:r>
    </w:p>
    <w:p>
      <w:pPr>
        <w:pStyle w:val="ListBullet"/>
      </w:pPr>
      <w:r>
        <w:t>Transport: send normalized telemetry securely to the Sentinel backend.</w:t>
      </w:r>
    </w:p>
    <w:p>
      <w:pPr>
        <w:pStyle w:val="Heading1"/>
      </w:pPr>
      <w:r>
        <w:t>7. Windows Service and Privilege Model</w:t>
      </w:r>
    </w:p>
    <w:p>
      <w:r>
        <w:t>A Windows Service is appropriate for a long-running security agent because it can start with Windows and operate in the background. A service does not automatically receive unlimited permissions; its service account and access token determine what it can access.</w:t>
      </w:r>
    </w:p>
    <w:p>
      <w:pPr>
        <w:ind w:left="360"/>
      </w:pPr>
      <w:r>
        <w:rPr>
          <w:rFonts w:ascii="Consolas" w:hAnsi="Consolas"/>
          <w:sz w:val="18"/>
        </w:rPr>
        <w:t>Windows boots</w:t>
        <w:br/>
        <w:t xml:space="preserve">   ↓</w:t>
        <w:br/>
        <w:t>Service Control Manager</w:t>
        <w:br/>
        <w:t xml:space="preserve">   ↓</w:t>
        <w:br/>
        <w:t>ARGUS Sensor Service</w:t>
        <w:br/>
        <w:t xml:space="preserve">   ↓</w:t>
        <w:br/>
        <w:t>Service security context</w:t>
        <w:br/>
        <w:t xml:space="preserve">   ↓</w:t>
        <w:br/>
        <w:t>Windows access checks</w:t>
        <w:br/>
        <w:t xml:space="preserve">   ├── allowed</w:t>
        <w:br/>
        <w:t xml:space="preserve">   └── denied</w:t>
      </w:r>
    </w:p>
    <w:p>
      <w:pPr>
        <w:pStyle w:val="ListBullet"/>
      </w:pPr>
      <w:r>
        <w:t>Use the least privilege necessary.</w:t>
      </w:r>
    </w:p>
    <w:p>
      <w:pPr>
        <w:pStyle w:val="ListBullet"/>
      </w:pPr>
      <w:r>
        <w:t>Start in user mode with appropriate elevation rather than immediately writing a kernel driver.</w:t>
      </w:r>
    </w:p>
    <w:p>
      <w:pPr>
        <w:pStyle w:val="ListBullet"/>
      </w:pPr>
      <w:r>
        <w:t>Some telemetry can be obtained without kernel code.</w:t>
      </w:r>
    </w:p>
    <w:p>
      <w:pPr>
        <w:pStyle w:val="ListBullet"/>
      </w:pPr>
      <w:r>
        <w:t>Deep file interception, kernel telemetry or advanced network enforcement may require drivers.</w:t>
      </w:r>
    </w:p>
    <w:p>
      <w:pPr>
        <w:pStyle w:val="ListBullet"/>
      </w:pPr>
      <w:r>
        <w:t>Kernel drivers introduce signing, debugging, stability and compatibility complexity.</w:t>
      </w:r>
    </w:p>
    <w:p>
      <w:pPr>
        <w:pStyle w:val="Heading1"/>
      </w:pPr>
      <w:r>
        <w:t>8. ETW — Event Tracing for Windows</w:t>
      </w:r>
    </w:p>
    <w:p>
      <w:r>
        <w:t>ETW is a high-performance Windows tracing mechanism. It lets Windows components and applications publish events that can be consumed in real time or from trace data.</w:t>
      </w:r>
    </w:p>
    <w:p>
      <w:pPr>
        <w:ind w:left="360"/>
      </w:pPr>
      <w:r>
        <w:rPr>
          <w:rFonts w:ascii="Consolas" w:hAnsi="Consolas"/>
          <w:sz w:val="18"/>
        </w:rPr>
        <w:t>ETW Provider</w:t>
        <w:br/>
        <w:t xml:space="preserve">     ↓</w:t>
        <w:br/>
        <w:t>ETW session</w:t>
        <w:br/>
        <w:t xml:space="preserve">     ↓</w:t>
        <w:br/>
        <w:t>ETW Consumer</w:t>
        <w:br/>
        <w:t xml:space="preserve">     ↓</w:t>
        <w:br/>
        <w:t>ARGUS Sensor</w:t>
      </w:r>
    </w:p>
    <w:p>
      <w:pPr>
        <w:pStyle w:val="ListBullet"/>
      </w:pPr>
      <w:r>
        <w:t>Provider: produces events.</w:t>
      </w:r>
    </w:p>
    <w:p>
      <w:pPr>
        <w:pStyle w:val="ListBullet"/>
      </w:pPr>
      <w:r>
        <w:t>Controller: controls the tracing session and provider configuration.</w:t>
      </w:r>
    </w:p>
    <w:p>
      <w:pPr>
        <w:pStyle w:val="ListBullet"/>
      </w:pPr>
      <w:r>
        <w:t>Consumer: receives events.</w:t>
      </w:r>
    </w:p>
    <w:p>
      <w:pPr>
        <w:pStyle w:val="ListBullet"/>
      </w:pPr>
      <w:r>
        <w:t>ARGUS can act as a consumer for relevant telemetry.</w:t>
      </w:r>
    </w:p>
    <w:p>
      <w:pPr>
        <w:pStyle w:val="ListBullet"/>
      </w:pPr>
      <w:r>
        <w:t>ETW does not mean 'see everything'; ARGUS subscribes to selected providers/events and must have the necessary access.</w:t>
      </w:r>
    </w:p>
    <w:p>
      <w:pPr>
        <w:pStyle w:val="Heading1"/>
      </w:pPr>
      <w:r>
        <w:t>9. Windows Event Log</w:t>
      </w:r>
    </w:p>
    <w:p>
      <w:r>
        <w:t>Windows already records many system, security and application events. ARGUS can consume relevant events instead of recreating every Windows logging mechanism.</w:t>
      </w:r>
    </w:p>
    <w:p>
      <w:pPr>
        <w:ind w:left="360"/>
      </w:pPr>
      <w:r>
        <w:rPr>
          <w:rFonts w:ascii="Consolas" w:hAnsi="Consolas"/>
          <w:sz w:val="18"/>
        </w:rPr>
        <w:t>Windows components</w:t>
        <w:br/>
        <w:t xml:space="preserve">       ↓</w:t>
        <w:br/>
        <w:t>Windows Event Log infrastructure</w:t>
        <w:br/>
        <w:t xml:space="preserve">       ├── Event Viewer</w:t>
        <w:br/>
        <w:t xml:space="preserve">       └── ARGUS Sensor</w:t>
      </w:r>
    </w:p>
    <w:p>
      <w:r>
        <w:t>Event Viewer is a viewer/consumer, not the fundamental source of the events. ARGUS can consume the Event Log independently.</w:t>
      </w:r>
    </w:p>
    <w:p>
      <w:pPr>
        <w:pStyle w:val="Heading1"/>
      </w:pPr>
      <w:r>
        <w:t>10. Sysmon</w:t>
      </w:r>
    </w:p>
    <w:p>
      <w:r>
        <w:t>Sysmon is particularly useful for the ARGUS MVP because it provides security-oriented system telemetry and writes events to the Windows Event Log. It is a telemetry source, not the Sentinel intelligence engine.</w:t>
      </w:r>
    </w:p>
    <w:p>
      <w:pPr>
        <w:pStyle w:val="ListBullet"/>
      </w:pPr>
      <w:r>
        <w:t>Useful process-creation telemetry.</w:t>
      </w:r>
    </w:p>
    <w:p>
      <w:pPr>
        <w:pStyle w:val="ListBullet"/>
      </w:pPr>
      <w:r>
        <w:t>Useful network-connection telemetry.</w:t>
      </w:r>
    </w:p>
    <w:p>
      <w:pPr>
        <w:pStyle w:val="ListBullet"/>
      </w:pPr>
      <w:r>
        <w:t>Can provide process identity, parent relationships and hashes depending on configuration/event type.</w:t>
      </w:r>
    </w:p>
    <w:p>
      <w:pPr>
        <w:pStyle w:val="ListBullet"/>
      </w:pPr>
      <w:r>
        <w:t>Can provide additional endpoint security events useful for correlation.</w:t>
      </w:r>
    </w:p>
    <w:p>
      <w:pPr>
        <w:pStyle w:val="ListBullet"/>
      </w:pPr>
      <w:r>
        <w:t>ARGUS should consume Sysmon telemetry and normalize it rather than hard-code Sentinel to Sysmon event IDs.</w:t>
      </w:r>
    </w:p>
    <w:p>
      <w:pPr>
        <w:ind w:left="360"/>
      </w:pPr>
      <w:r>
        <w:rPr>
          <w:rFonts w:ascii="Consolas" w:hAnsi="Consolas"/>
          <w:sz w:val="18"/>
        </w:rPr>
        <w:t>Windows activity</w:t>
        <w:br/>
        <w:t xml:space="preserve">      ↓</w:t>
        <w:br/>
        <w:t>Sysmon</w:t>
        <w:br/>
        <w:t xml:space="preserve">      ↓</w:t>
        <w:br/>
        <w:t>Windows Event Log</w:t>
        <w:br/>
        <w:t xml:space="preserve">      ↓</w:t>
        <w:br/>
        <w:t>ARGUS Sensor</w:t>
        <w:br/>
        <w:t xml:space="preserve">      ↓</w:t>
        <w:br/>
        <w:t>ARGUS Unified Event</w:t>
        <w:br/>
        <w:t xml:space="preserve">      ↓</w:t>
        <w:br/>
        <w:t>Sentinel</w:t>
      </w:r>
    </w:p>
    <w:p>
      <w:r>
        <w:rPr>
          <w:b/>
        </w:rPr>
        <w:t xml:space="preserve">Design principle: </w:t>
      </w:r>
      <w:r>
        <w:t>Sysmon is one telemetry source. It is not Sentinel and it is not the Defense Core.</w:t>
      </w:r>
    </w:p>
    <w:p>
      <w:pPr>
        <w:pStyle w:val="Heading1"/>
      </w:pPr>
      <w:r>
        <w:t>11. Network Monitoring and WFP</w:t>
      </w:r>
    </w:p>
    <w:p>
      <w:r>
        <w:t>Network visibility can be obtained at several levels. For the MVP, connection/flow telemetry is preferable to capturing every packet. Windows Filtering Platform (WFP) is important for deeper network filtering and future enforcement.</w:t>
      </w:r>
    </w:p>
    <w:p>
      <w:pPr>
        <w:pStyle w:val="ListBullet"/>
      </w:pPr>
      <w:r>
        <w:t>Initial monitoring: process-to-network connection/flow telemetry.</w:t>
      </w:r>
    </w:p>
    <w:p>
      <w:pPr>
        <w:pStyle w:val="ListBullet"/>
      </w:pPr>
      <w:r>
        <w:t>Useful fields: source/destination, ports, protocol, timestamp, connection count and process identity.</w:t>
      </w:r>
    </w:p>
    <w:p>
      <w:pPr>
        <w:pStyle w:val="ListBullet"/>
      </w:pPr>
      <w:r>
        <w:t>Npcap can be considered when packet capture is specifically needed for research/testing.</w:t>
      </w:r>
    </w:p>
    <w:p>
      <w:pPr>
        <w:pStyle w:val="ListBullet"/>
      </w:pPr>
      <w:r>
        <w:t>WFP is a Windows platform for network filtering and monitoring applications.</w:t>
      </w:r>
    </w:p>
    <w:p>
      <w:pPr>
        <w:pStyle w:val="ListBullet"/>
      </w:pPr>
      <w:r>
        <w:t>Advanced WFP callouts and kernel components can support deeper filtering/enforcement but should be future-stage work.</w:t>
      </w:r>
    </w:p>
    <w:p>
      <w:pPr>
        <w:pStyle w:val="Heading1"/>
      </w:pPr>
      <w:r>
        <w:t>12. Process Monitoring</w:t>
      </w:r>
    </w:p>
    <w:p>
      <w:r>
        <w:t>Process telemetry is one of the highest-value endpoint signals.</w:t>
      </w:r>
    </w:p>
    <w:p>
      <w:pPr>
        <w:ind w:left="360"/>
      </w:pPr>
      <w:r>
        <w:rPr>
          <w:rFonts w:ascii="Consolas" w:hAnsi="Consolas"/>
          <w:sz w:val="18"/>
        </w:rPr>
        <w:t>PROCESS_CREATE</w:t>
        <w:br/>
        <w:t xml:space="preserve">    process = powershell.exe</w:t>
        <w:br/>
        <w:t xml:space="preserve">    parent = winword.exe</w:t>
        <w:br/>
        <w:t xml:space="preserve">    pid = 5128</w:t>
        <w:br/>
        <w:t xml:space="preserve">    user = user1</w:t>
        <w:br/>
        <w:t xml:space="preserve">    path = ...</w:t>
        <w:br/>
        <w:t xml:space="preserve">    command_line = ...</w:t>
        <w:br/>
        <w:t xml:space="preserve">    timestamp = ...</w:t>
      </w:r>
    </w:p>
    <w:p>
      <w:pPr>
        <w:pStyle w:val="ListBullet"/>
      </w:pPr>
      <w:r>
        <w:t>Build a process tree.</w:t>
      </w:r>
    </w:p>
    <w:p>
      <w:pPr>
        <w:pStyle w:val="ListBullet"/>
      </w:pPr>
      <w:r>
        <w:t>Track parent-child relationships.</w:t>
      </w:r>
    </w:p>
    <w:p>
      <w:pPr>
        <w:pStyle w:val="ListBullet"/>
      </w:pPr>
      <w:r>
        <w:t>Prefer stable process identity such as a Process GUID when the source provides it.</w:t>
      </w:r>
    </w:p>
    <w:p>
      <w:pPr>
        <w:pStyle w:val="ListBullet"/>
      </w:pPr>
      <w:r>
        <w:t>Do not treat every PowerShell or administrative process as malicious.</w:t>
      </w:r>
    </w:p>
    <w:p>
      <w:pPr>
        <w:pStyle w:val="ListBullet"/>
      </w:pPr>
      <w:r>
        <w:t>Evaluate process behavior in context.</w:t>
      </w:r>
    </w:p>
    <w:p>
      <w:pPr>
        <w:pStyle w:val="Heading1"/>
      </w:pPr>
      <w:r>
        <w:t>13. File and Folder Monitoring</w:t>
      </w:r>
    </w:p>
    <w:p>
      <w:r>
        <w:t>Do not continuously scan the entire disk. Prefer event-driven security-relevant file activity.</w:t>
      </w:r>
    </w:p>
    <w:p>
      <w:pPr>
        <w:pStyle w:val="ListBullet"/>
      </w:pPr>
      <w:r>
        <w:t>File created.</w:t>
      </w:r>
    </w:p>
    <w:p>
      <w:pPr>
        <w:pStyle w:val="ListBullet"/>
      </w:pPr>
      <w:r>
        <w:t>File modified.</w:t>
      </w:r>
    </w:p>
    <w:p>
      <w:pPr>
        <w:pStyle w:val="ListBullet"/>
      </w:pPr>
      <w:r>
        <w:t>File renamed.</w:t>
      </w:r>
    </w:p>
    <w:p>
      <w:pPr>
        <w:pStyle w:val="ListBullet"/>
      </w:pPr>
      <w:r>
        <w:t>File deleted.</w:t>
      </w:r>
    </w:p>
    <w:p>
      <w:pPr>
        <w:pStyle w:val="ListBullet"/>
      </w:pPr>
      <w:r>
        <w:t>File path and type.</w:t>
      </w:r>
    </w:p>
    <w:p>
      <w:pPr>
        <w:pStyle w:val="ListBullet"/>
      </w:pPr>
      <w:r>
        <w:t>Hash where practical.</w:t>
      </w:r>
    </w:p>
    <w:p>
      <w:pPr>
        <w:pStyle w:val="ListBullet"/>
      </w:pPr>
      <w:r>
        <w:t>User and responsible process where available.</w:t>
      </w:r>
    </w:p>
    <w:p>
      <w:r>
        <w:rPr>
          <w:b/>
        </w:rPr>
        <w:t xml:space="preserve">Advanced future capability: </w:t>
      </w:r>
      <w:r>
        <w:t>Filesystem minifilter drivers can provide deeper interception, but they are not required for the first ARGUS prototype.</w:t>
      </w:r>
    </w:p>
    <w:p>
      <w:pPr>
        <w:pStyle w:val="Heading1"/>
      </w:pPr>
      <w:r>
        <w:t>14. Registry Monitoring</w:t>
      </w:r>
    </w:p>
    <w:p>
      <w:r>
        <w:t>Monitor relevant changes rather than dumping the entire registry.</w:t>
      </w:r>
    </w:p>
    <w:p>
      <w:pPr>
        <w:pStyle w:val="ListBullet"/>
      </w:pPr>
      <w:r>
        <w:t>Registry key/value changes.</w:t>
      </w:r>
    </w:p>
    <w:p>
      <w:pPr>
        <w:pStyle w:val="ListBullet"/>
      </w:pPr>
      <w:r>
        <w:t>Persistence-related locations.</w:t>
      </w:r>
    </w:p>
    <w:p>
      <w:pPr>
        <w:pStyle w:val="ListBullet"/>
      </w:pPr>
      <w:r>
        <w:t>Process responsible for the change.</w:t>
      </w:r>
    </w:p>
    <w:p>
      <w:pPr>
        <w:pStyle w:val="ListBullet"/>
      </w:pPr>
      <w:r>
        <w:t>User and timestamp.</w:t>
      </w:r>
    </w:p>
    <w:p>
      <w:pPr>
        <w:pStyle w:val="ListBullet"/>
      </w:pPr>
      <w:r>
        <w:t>Security-relevant permissions or configuration changes.</w:t>
      </w:r>
    </w:p>
    <w:p>
      <w:pPr>
        <w:pStyle w:val="Heading1"/>
      </w:pPr>
      <w:r>
        <w:t>15. User Behavior Monitoring</w:t>
      </w:r>
    </w:p>
    <w:p>
      <w:r>
        <w:t>ARGUS should model security-relevant behavior, not capture every keystroke or perform unrestricted surveillance.</w:t>
      </w:r>
    </w:p>
    <w:p>
      <w:pPr>
        <w:ind w:left="360"/>
      </w:pPr>
      <w:r>
        <w:rPr>
          <w:rFonts w:ascii="Consolas" w:hAnsi="Consolas"/>
          <w:sz w:val="18"/>
        </w:rPr>
        <w:t>Normal baseline:</w:t>
        <w:br/>
        <w:t>09:10 login</w:t>
        <w:br/>
        <w:t>Chrome / VS Code</w:t>
        <w:br/>
        <w:t>normal network activity</w:t>
        <w:br/>
        <w:br/>
        <w:t>Potential anomaly:</w:t>
        <w:br/>
        <w:t>02:41 login</w:t>
        <w:br/>
        <w:t>PowerShell</w:t>
        <w:br/>
        <w:t>privilege change</w:t>
        <w:br/>
        <w:t>unknown executable</w:t>
        <w:br/>
        <w:t>external connection</w:t>
      </w:r>
    </w:p>
    <w:p>
      <w:pPr>
        <w:pStyle w:val="ListBullet"/>
      </w:pPr>
      <w:r>
        <w:t>Logon/logoff.</w:t>
      </w:r>
    </w:p>
    <w:p>
      <w:pPr>
        <w:pStyle w:val="ListBullet"/>
      </w:pPr>
      <w:r>
        <w:t>Privilege escalation or changes.</w:t>
      </w:r>
    </w:p>
    <w:p>
      <w:pPr>
        <w:pStyle w:val="ListBullet"/>
      </w:pPr>
      <w:r>
        <w:t>Remote sessions.</w:t>
      </w:r>
    </w:p>
    <w:p>
      <w:pPr>
        <w:pStyle w:val="ListBullet"/>
      </w:pPr>
      <w:r>
        <w:t>Typical login-time patterns.</w:t>
      </w:r>
    </w:p>
    <w:p>
      <w:pPr>
        <w:pStyle w:val="ListBullet"/>
      </w:pPr>
      <w:r>
        <w:t>Application usage patterns at a security-relevant level.</w:t>
      </w:r>
    </w:p>
    <w:p>
      <w:pPr>
        <w:pStyle w:val="ListBullet"/>
      </w:pPr>
      <w:r>
        <w:t>Temporal anomalies.</w:t>
      </w:r>
    </w:p>
    <w:p>
      <w:pPr>
        <w:pStyle w:val="ListBullet"/>
      </w:pPr>
      <w:r>
        <w:t>Unusual combinations of otherwise legitimate events.</w:t>
      </w:r>
    </w:p>
    <w:p>
      <w:pPr>
        <w:pStyle w:val="Heading1"/>
      </w:pPr>
      <w:r>
        <w:t>16. Browser and Email Activity</w:t>
      </w:r>
    </w:p>
    <w:p>
      <w:r>
        <w:t>Browser and email visibility should be intentionally limited to security-relevant information and authorized integrations.</w:t>
      </w:r>
    </w:p>
    <w:p>
      <w:pPr>
        <w:pStyle w:val="Heading2"/>
      </w:pPr>
      <w:r>
        <w:t>Browser</w:t>
      </w:r>
    </w:p>
    <w:p>
      <w:pPr>
        <w:pStyle w:val="ListBullet"/>
      </w:pPr>
      <w:r>
        <w:t>Browser process activity.</w:t>
      </w:r>
    </w:p>
    <w:p>
      <w:pPr>
        <w:pStyle w:val="ListBullet"/>
      </w:pPr>
      <w:r>
        <w:t>Security-relevant downloads.</w:t>
      </w:r>
    </w:p>
    <w:p>
      <w:pPr>
        <w:pStyle w:val="ListBullet"/>
      </w:pPr>
      <w:r>
        <w:t>Extension changes where available/authorized.</w:t>
      </w:r>
    </w:p>
    <w:p>
      <w:pPr>
        <w:pStyle w:val="ListBullet"/>
      </w:pPr>
      <w:r>
        <w:t>Process/network relationships.</w:t>
      </w:r>
    </w:p>
    <w:p>
      <w:pPr>
        <w:pStyle w:val="ListBullet"/>
      </w:pPr>
      <w:r>
        <w:t>Avoid recording passwords, keystrokes or unrestricted browsing content.</w:t>
      </w:r>
    </w:p>
    <w:p>
      <w:pPr>
        <w:pStyle w:val="Heading2"/>
      </w:pPr>
      <w:r>
        <w:t>Enterprise Email</w:t>
      </w:r>
    </w:p>
    <w:p>
      <w:pPr>
        <w:pStyle w:val="ListBullet"/>
      </w:pPr>
      <w:r>
        <w:t>Sender/recipient metadata.</w:t>
      </w:r>
    </w:p>
    <w:p>
      <w:pPr>
        <w:pStyle w:val="ListBullet"/>
      </w:pPr>
      <w:r>
        <w:t>Attachment metadata and hashes.</w:t>
      </w:r>
    </w:p>
    <w:p>
      <w:pPr>
        <w:pStyle w:val="ListBullet"/>
      </w:pPr>
      <w:r>
        <w:t>URLs/domains where available.</w:t>
      </w:r>
    </w:p>
    <w:p>
      <w:pPr>
        <w:pStyle w:val="ListBullet"/>
      </w:pPr>
      <w:r>
        <w:t>Delivery/security information.</w:t>
      </w:r>
    </w:p>
    <w:p>
      <w:pPr>
        <w:pStyle w:val="ListBullet"/>
      </w:pPr>
      <w:r>
        <w:t>Use an authorized enterprise integration rather than silently reading personal mail.</w:t>
      </w:r>
    </w:p>
    <w:p>
      <w:r>
        <w:t>The value is correlation: email → document/application → process → file → registry → network.</w:t>
      </w:r>
    </w:p>
    <w:p>
      <w:pPr>
        <w:pStyle w:val="Heading1"/>
      </w:pPr>
      <w:r>
        <w:t>17. Telemetry Correlation</w:t>
      </w:r>
    </w:p>
    <w:p>
      <w:r>
        <w:t>The major intelligence value of Sentinel comes from combining events across subsystems.</w:t>
      </w:r>
    </w:p>
    <w:p>
      <w:pPr>
        <w:ind w:left="360"/>
      </w:pPr>
      <w:r>
        <w:rPr>
          <w:rFonts w:ascii="Consolas" w:hAnsi="Consolas"/>
          <w:sz w:val="18"/>
        </w:rPr>
        <w:t>Suspicious email</w:t>
        <w:br/>
        <w:t xml:space="preserve">      ↓</w:t>
        <w:br/>
        <w:t>Word opens</w:t>
        <w:br/>
        <w:t xml:space="preserve">      ↓</w:t>
        <w:br/>
        <w:t>Word launches PowerShell</w:t>
        <w:br/>
        <w:t xml:space="preserve">      ↓</w:t>
        <w:br/>
        <w:t>PowerShell creates executable</w:t>
        <w:br/>
        <w:t xml:space="preserve">      ↓</w:t>
        <w:br/>
        <w:t>Executable changes registry</w:t>
        <w:br/>
        <w:t xml:space="preserve">      ↓</w:t>
        <w:br/>
        <w:t>Executable connects externally</w:t>
        <w:br/>
        <w:t xml:space="preserve">      ↓</w:t>
        <w:br/>
        <w:t>ONE POSSIBLE ATTACK CHAIN</w:t>
      </w:r>
    </w:p>
    <w:p>
      <w:r>
        <w:t>Without correlation, the system sees several weak alerts. With correlation, it can recognize a coherent attack sequence.</w:t>
      </w:r>
    </w:p>
    <w:p>
      <w:pPr>
        <w:pStyle w:val="Heading1"/>
      </w:pPr>
      <w:r>
        <w:t>18. Unified ARGUS Event Schema</w:t>
      </w:r>
    </w:p>
    <w:p>
      <w:r>
        <w:t>The sensor should translate source-specific telemetry into a stable internal event format.</w:t>
      </w:r>
    </w:p>
    <w:p>
      <w:pPr>
        <w:ind w:left="360"/>
      </w:pPr>
      <w:r>
        <w:rPr>
          <w:rFonts w:ascii="Consolas" w:hAnsi="Consolas"/>
          <w:sz w:val="18"/>
        </w:rPr>
        <w:t>{</w:t>
        <w:br/>
        <w:t xml:space="preserve">  "event_id": "evt-001",</w:t>
        <w:br/>
        <w:t xml:space="preserve">  "timestamp": "...",</w:t>
        <w:br/>
        <w:t xml:space="preserve">  "host_id": "HOST-001",</w:t>
        <w:br/>
        <w:t xml:space="preserve">  "event_type": "PROCESS_CREATE",</w:t>
        <w:br/>
        <w:t xml:space="preserve">  "user": "user1",</w:t>
        <w:br/>
        <w:t xml:space="preserve">  "process": {</w:t>
        <w:br/>
        <w:t xml:space="preserve">      "name": "powershell.exe",</w:t>
        <w:br/>
        <w:t xml:space="preserve">      "pid": 4210,</w:t>
        <w:br/>
        <w:t xml:space="preserve">      "parent": "winword.exe",</w:t>
        <w:br/>
        <w:t xml:space="preserve">      "path": "..."</w:t>
        <w:br/>
        <w:t xml:space="preserve">  }</w:t>
        <w:br/>
        <w:t>}</w:t>
      </w:r>
    </w:p>
    <w:p>
      <w:r>
        <w:t>A network event can use the same envelope:</w:t>
      </w:r>
    </w:p>
    <w:p>
      <w:pPr>
        <w:ind w:left="360"/>
      </w:pPr>
      <w:r>
        <w:rPr>
          <w:rFonts w:ascii="Consolas" w:hAnsi="Consolas"/>
          <w:sz w:val="18"/>
        </w:rPr>
        <w:t>{</w:t>
        <w:br/>
        <w:t xml:space="preserve">  "event_id": "evt-002",</w:t>
        <w:br/>
        <w:t xml:space="preserve">  "timestamp": "...",</w:t>
        <w:br/>
        <w:t xml:space="preserve">  "host_id": "HOST-001",</w:t>
        <w:br/>
        <w:t xml:space="preserve">  "event_type": "NETWORK_CONNECTION",</w:t>
        <w:br/>
        <w:t xml:space="preserve">  "process": "powershell.exe",</w:t>
        <w:br/>
        <w:t xml:space="preserve">  "destination_ip": "185.xxx.xxx.xxx",</w:t>
        <w:br/>
        <w:t xml:space="preserve">  "destination_port": 443,</w:t>
        <w:br/>
        <w:t xml:space="preserve">  "protocol": "TCP"</w:t>
        <w:br/>
        <w:t>}</w:t>
      </w:r>
    </w:p>
    <w:p>
      <w:pPr>
        <w:pStyle w:val="ListBullet"/>
      </w:pPr>
      <w:r>
        <w:t>Use stable event types such as PROCESS_CREATE, FILE_CREATE, REGISTRY_CHANGE, NETWORK_CONNECTION, USER_LOGIN and DNS_QUERY.</w:t>
      </w:r>
    </w:p>
    <w:p>
      <w:pPr>
        <w:pStyle w:val="ListBullet"/>
      </w:pPr>
      <w:r>
        <w:t>Keep source-specific fields under a source/context section when needed.</w:t>
      </w:r>
    </w:p>
    <w:p>
      <w:pPr>
        <w:pStyle w:val="ListBullet"/>
      </w:pPr>
      <w:r>
        <w:t>Use consistent timestamps and host identifiers.</w:t>
      </w:r>
    </w:p>
    <w:p>
      <w:pPr>
        <w:pStyle w:val="ListBullet"/>
      </w:pPr>
      <w:r>
        <w:t>Use process identity to correlate events across sources.</w:t>
      </w:r>
    </w:p>
    <w:p>
      <w:pPr>
        <w:pStyle w:val="Heading1"/>
      </w:pPr>
      <w:r>
        <w:t>19. Sentinel Ingestion and Normalization</w:t>
      </w:r>
    </w:p>
    <w:p>
      <w:pPr>
        <w:ind w:left="360"/>
      </w:pPr>
      <w:r>
        <w:rPr>
          <w:rFonts w:ascii="Consolas" w:hAnsi="Consolas"/>
          <w:sz w:val="18"/>
        </w:rPr>
        <w:t>Telemetry</w:t>
        <w:br/>
        <w:t xml:space="preserve">   ↓</w:t>
        <w:br/>
        <w:t>Schema validation</w:t>
        <w:br/>
        <w:t xml:space="preserve">   ↓</w:t>
        <w:br/>
        <w:t>Timestamp normalization</w:t>
        <w:br/>
        <w:t xml:space="preserve">   ↓</w:t>
        <w:br/>
        <w:t>Field mapping</w:t>
        <w:br/>
        <w:t xml:space="preserve">   ↓</w:t>
        <w:br/>
        <w:t>Data enrichment</w:t>
        <w:br/>
        <w:t xml:space="preserve">   ↓</w:t>
        <w:br/>
        <w:t>Noise reduction</w:t>
        <w:br/>
        <w:t xml:space="preserve">   ↓</w:t>
        <w:br/>
        <w:t>Feature engineering</w:t>
      </w:r>
    </w:p>
    <w:p>
      <w:pPr>
        <w:pStyle w:val="ListBullet"/>
      </w:pPr>
      <w:r>
        <w:t>Validate event structure.</w:t>
      </w:r>
    </w:p>
    <w:p>
      <w:pPr>
        <w:pStyle w:val="ListBullet"/>
      </w:pPr>
      <w:r>
        <w:t>Normalize timestamps and identifiers.</w:t>
      </w:r>
    </w:p>
    <w:p>
      <w:pPr>
        <w:pStyle w:val="ListBullet"/>
      </w:pPr>
      <w:r>
        <w:t>Map source fields to ARGUS fields.</w:t>
      </w:r>
    </w:p>
    <w:p>
      <w:pPr>
        <w:pStyle w:val="ListBullet"/>
      </w:pPr>
      <w:r>
        <w:t>Enrich events with known context.</w:t>
      </w:r>
    </w:p>
    <w:p>
      <w:pPr>
        <w:pStyle w:val="ListBullet"/>
      </w:pPr>
      <w:r>
        <w:t>Deduplicate where necessary.</w:t>
      </w:r>
    </w:p>
    <w:p>
      <w:pPr>
        <w:pStyle w:val="ListBullet"/>
      </w:pPr>
      <w:r>
        <w:t>Reduce irrelevant/noisy data before ML.</w:t>
      </w:r>
    </w:p>
    <w:p>
      <w:pPr>
        <w:pStyle w:val="Heading1"/>
      </w:pPr>
      <w:r>
        <w:t>20. Feature Engineering</w:t>
      </w:r>
    </w:p>
    <w:p>
      <w:r>
        <w:t>Machine-learning models should not receive arbitrary raw Windows events directly. Sentinel turns events and their context into features.</w:t>
      </w:r>
    </w:p>
    <w:p>
      <w:pPr>
        <w:ind w:left="360"/>
      </w:pPr>
      <w:r>
        <w:rPr>
          <w:rFonts w:ascii="Consolas" w:hAnsi="Consolas"/>
          <w:sz w:val="18"/>
        </w:rPr>
        <w:t>Raw events</w:t>
        <w:br/>
        <w:t xml:space="preserve">   ↓</w:t>
        <w:br/>
        <w:t>Context</w:t>
        <w:br/>
        <w:t xml:space="preserve">   ↓</w:t>
        <w:br/>
        <w:t>Features</w:t>
        <w:br/>
        <w:br/>
        <w:t>Examples:</w:t>
        <w:br/>
        <w:t>parent_is_office_app = 1</w:t>
        <w:br/>
        <w:t>powershell_execution = 1</w:t>
        <w:br/>
        <w:t>executable_from_temp = 1</w:t>
        <w:br/>
        <w:t>unsigned_binary = 1</w:t>
        <w:br/>
        <w:t>external_connection = 1</w:t>
        <w:br/>
        <w:t>rare_destination = 1</w:t>
        <w:br/>
        <w:t>process_chain_depth = 3</w:t>
      </w:r>
    </w:p>
    <w:p>
      <w:pPr>
        <w:pStyle w:val="ListBullet"/>
      </w:pPr>
      <w:r>
        <w:t>Process features.</w:t>
      </w:r>
    </w:p>
    <w:p>
      <w:pPr>
        <w:pStyle w:val="ListBullet"/>
      </w:pPr>
      <w:r>
        <w:t>Network features.</w:t>
      </w:r>
    </w:p>
    <w:p>
      <w:pPr>
        <w:pStyle w:val="ListBullet"/>
      </w:pPr>
      <w:r>
        <w:t>File features.</w:t>
      </w:r>
    </w:p>
    <w:p>
      <w:pPr>
        <w:pStyle w:val="ListBullet"/>
      </w:pPr>
      <w:r>
        <w:t>Registry features.</w:t>
      </w:r>
    </w:p>
    <w:p>
      <w:pPr>
        <w:pStyle w:val="ListBullet"/>
      </w:pPr>
      <w:r>
        <w:t>User features.</w:t>
      </w:r>
    </w:p>
    <w:p>
      <w:pPr>
        <w:pStyle w:val="ListBullet"/>
      </w:pPr>
      <w:r>
        <w:t>Temporal features.</w:t>
      </w:r>
    </w:p>
    <w:p>
      <w:pPr>
        <w:pStyle w:val="ListBullet"/>
      </w:pPr>
      <w:r>
        <w:t>Behavioral features.</w:t>
      </w:r>
    </w:p>
    <w:p>
      <w:pPr>
        <w:pStyle w:val="ListBullet"/>
      </w:pPr>
      <w:r>
        <w:t>Relationship/process-tree features.</w:t>
      </w:r>
    </w:p>
    <w:p>
      <w:pPr>
        <w:pStyle w:val="Heading1"/>
      </w:pPr>
      <w:r>
        <w:t>21. XGBoost Threat Classification</w:t>
      </w:r>
    </w:p>
    <w:p>
      <w:r>
        <w:t>XGBoost is the primary supervised classification model in the discussed Sentinel design. It learns from labeled examples.</w:t>
      </w:r>
    </w:p>
    <w:p>
      <w:pPr>
        <w:ind w:left="360"/>
      </w:pPr>
      <w:r>
        <w:rPr>
          <w:rFonts w:ascii="Consolas" w:hAnsi="Consolas"/>
          <w:sz w:val="18"/>
        </w:rPr>
        <w:t>Training data</w:t>
        <w:br/>
        <w:t xml:space="preserve">    ↓</w:t>
        <w:br/>
        <w:t>Features + labels</w:t>
        <w:br/>
        <w:t xml:space="preserve">    ↓</w:t>
        <w:br/>
        <w:t>XGBoost</w:t>
        <w:br/>
        <w:t xml:space="preserve">    ↓</w:t>
        <w:br/>
        <w:t>Known threat classification</w:t>
        <w:br/>
        <w:br/>
        <w:t>Example:</w:t>
        <w:br/>
        <w:t>Input → DOS</w:t>
        <w:br/>
        <w:t>Probability → 0.97</w:t>
      </w:r>
    </w:p>
    <w:p>
      <w:pPr>
        <w:pStyle w:val="ListBullet"/>
      </w:pPr>
      <w:r>
        <w:t>Useful for learned classification of known attack categories.</w:t>
      </w:r>
    </w:p>
    <w:p>
      <w:pPr>
        <w:pStyle w:val="ListBullet"/>
      </w:pPr>
      <w:r>
        <w:t>Produces a prediction and probability-like score.</w:t>
      </w:r>
    </w:p>
    <w:p>
      <w:pPr>
        <w:pStyle w:val="ListBullet"/>
      </w:pPr>
      <w:r>
        <w:t>Works well with structured/tabular security features.</w:t>
      </w:r>
    </w:p>
    <w:p>
      <w:pPr>
        <w:pStyle w:val="ListBullet"/>
      </w:pPr>
      <w:r>
        <w:t>The exact attack labels depend on the training dataset.</w:t>
      </w:r>
    </w:p>
    <w:p>
      <w:r>
        <w:t>Candidate datasets discussed:</w:t>
      </w:r>
    </w:p>
    <w:p>
      <w:pPr>
        <w:pStyle w:val="ListBullet"/>
      </w:pPr>
      <w:r>
        <w:t>CIC-IDS2017</w:t>
      </w:r>
    </w:p>
    <w:p>
      <w:pPr>
        <w:pStyle w:val="ListBullet"/>
      </w:pPr>
      <w:r>
        <w:t>CSE-CIC-IDS2018</w:t>
      </w:r>
    </w:p>
    <w:p>
      <w:pPr>
        <w:pStyle w:val="ListBullet"/>
      </w:pPr>
      <w:r>
        <w:t>UNSW-NB15</w:t>
      </w:r>
    </w:p>
    <w:p>
      <w:pPr>
        <w:pStyle w:val="ListBullet"/>
      </w:pPr>
      <w:r>
        <w:t>NSL-KDD</w:t>
      </w:r>
    </w:p>
    <w:p>
      <w:pPr>
        <w:pStyle w:val="Heading1"/>
      </w:pPr>
      <w:r>
        <w:t>22. Isolation Forest Anomaly Detection</w:t>
      </w:r>
    </w:p>
    <w:p>
      <w:r>
        <w:t>Isolation Forest complements XGBoost by asking whether behavior is unusual rather than requiring a known attack label.</w:t>
      </w:r>
    </w:p>
    <w:p>
      <w:pPr>
        <w:ind w:left="360"/>
      </w:pPr>
      <w:r>
        <w:rPr>
          <w:rFonts w:ascii="Consolas" w:hAnsi="Consolas"/>
          <w:sz w:val="18"/>
        </w:rPr>
        <w:t>Normal behavior</w:t>
        <w:br/>
        <w:t xml:space="preserve">      ↓</w:t>
        <w:br/>
        <w:t>Learn normal distribution</w:t>
        <w:br/>
        <w:br/>
        <w:t>New behavior</w:t>
        <w:br/>
        <w:t xml:space="preserve">      ↓</w:t>
        <w:br/>
        <w:t>Very different?</w:t>
        <w:br/>
        <w:t xml:space="preserve">      ↓</w:t>
        <w:br/>
        <w:t>High anomaly score</w:t>
      </w:r>
    </w:p>
    <w:p>
      <w:pPr>
        <w:pStyle w:val="ListBullet"/>
      </w:pPr>
      <w:r>
        <w:t>Useful for unusual/unknown behavior.</w:t>
      </w:r>
    </w:p>
    <w:p>
      <w:pPr>
        <w:pStyle w:val="ListBullet"/>
      </w:pPr>
      <w:r>
        <w:t>Can identify behavior not represented as a specific labeled attack.</w:t>
      </w:r>
    </w:p>
    <w:p>
      <w:pPr>
        <w:pStyle w:val="ListBullet"/>
      </w:pPr>
      <w:r>
        <w:t>Should not be interpreted as proof of maliciousness.</w:t>
      </w:r>
    </w:p>
    <w:p>
      <w:pPr>
        <w:pStyle w:val="ListBullet"/>
      </w:pPr>
      <w:r>
        <w:t>Anomaly evidence should be fused with other signals.</w:t>
      </w:r>
    </w:p>
    <w:p>
      <w:pPr>
        <w:pStyle w:val="Heading1"/>
      </w:pPr>
      <w:r>
        <w:t>23. Rules, Correlation and Behavior Analysis</w:t>
      </w:r>
    </w:p>
    <w:p>
      <w:r>
        <w:t>ML should not be the only intelligence mechanism. Deterministic security rules and event correlation are valuable.</w:t>
      </w:r>
    </w:p>
    <w:p>
      <w:pPr>
        <w:pStyle w:val="ListBullet"/>
      </w:pPr>
      <w:r>
        <w:t>Signature-based rules.</w:t>
      </w:r>
    </w:p>
    <w:p>
      <w:pPr>
        <w:pStyle w:val="ListBullet"/>
      </w:pPr>
      <w:r>
        <w:t>Attack-pattern rules.</w:t>
      </w:r>
    </w:p>
    <w:p>
      <w:pPr>
        <w:pStyle w:val="ListBullet"/>
      </w:pPr>
      <w:r>
        <w:t>MITRE ATT&amp;CK technique mapping.</w:t>
      </w:r>
    </w:p>
    <w:p>
      <w:pPr>
        <w:pStyle w:val="ListBullet"/>
      </w:pPr>
      <w:r>
        <w:t>Multi-stage event correlation.</w:t>
      </w:r>
    </w:p>
    <w:p>
      <w:pPr>
        <w:pStyle w:val="ListBullet"/>
      </w:pPr>
      <w:r>
        <w:t>Process-tree analysis.</w:t>
      </w:r>
    </w:p>
    <w:p>
      <w:pPr>
        <w:pStyle w:val="ListBullet"/>
      </w:pPr>
      <w:r>
        <w:t>Network behavior analysis.</w:t>
      </w:r>
    </w:p>
    <w:p>
      <w:pPr>
        <w:pStyle w:val="ListBullet"/>
      </w:pPr>
      <w:r>
        <w:t>Temporal pattern analysis.</w:t>
      </w:r>
    </w:p>
    <w:p>
      <w:pPr>
        <w:pStyle w:val="ListBullet"/>
      </w:pPr>
      <w:r>
        <w:t>Outlier detection.</w:t>
      </w:r>
    </w:p>
    <w:p>
      <w:pPr>
        <w:pStyle w:val="ListBullet"/>
      </w:pPr>
      <w:r>
        <w:t>Attack graph construction.</w:t>
      </w:r>
    </w:p>
    <w:p>
      <w:pPr>
        <w:pStyle w:val="Heading1"/>
      </w:pPr>
      <w:r>
        <w:t>24. Attack Timeline and Attack Graph</w:t>
      </w:r>
    </w:p>
    <w:p>
      <w:pPr>
        <w:ind w:left="360"/>
      </w:pPr>
      <w:r>
        <w:rPr>
          <w:rFonts w:ascii="Consolas" w:hAnsi="Consolas"/>
          <w:sz w:val="18"/>
        </w:rPr>
        <w:t>explorer.exe</w:t>
        <w:br/>
        <w:t xml:space="preserve">     ↓</w:t>
        <w:br/>
        <w:t>WINWORD.EXE</w:t>
        <w:br/>
        <w:t xml:space="preserve">     ↓</w:t>
        <w:br/>
        <w:t>powershell.exe</w:t>
        <w:br/>
        <w:t xml:space="preserve">     ↓</w:t>
        <w:br/>
        <w:t>update.exe</w:t>
        <w:br/>
        <w:t xml:space="preserve">     ├────→ Registry modification</w:t>
        <w:br/>
        <w:t xml:space="preserve">     │</w:t>
        <w:br/>
        <w:t xml:space="preserve">     └────→ External network connection</w:t>
      </w:r>
    </w:p>
    <w:p>
      <w:r>
        <w:t>The graph/timeline provides context that individual alerts cannot. It also becomes a valuable evidence structure for the Defense Core.</w:t>
      </w:r>
    </w:p>
    <w:p>
      <w:pPr>
        <w:pStyle w:val="Heading1"/>
      </w:pPr>
      <w:r>
        <w:t>25. SHAP Explainability</w:t>
      </w:r>
    </w:p>
    <w:p>
      <w:r>
        <w:t>SHAP (SHapley Additive exPlanations) is used to explain why a model prediction was made.</w:t>
      </w:r>
    </w:p>
    <w:p>
      <w:pPr>
        <w:ind w:left="360"/>
      </w:pPr>
      <w:r>
        <w:rPr>
          <w:rFonts w:ascii="Consolas" w:hAnsi="Consolas"/>
          <w:sz w:val="18"/>
        </w:rPr>
        <w:t>XGBoost prediction:</w:t>
        <w:br/>
        <w:t>Malicious probability = 0.96</w:t>
        <w:br/>
        <w:br/>
        <w:t>Possible high-contribution features:</w:t>
        <w:br/>
        <w:t>PowerShell spawned by Office       +++</w:t>
        <w:br/>
        <w:t>Executable from Temp               +++</w:t>
        <w:br/>
        <w:t>Unsigned binary                    ++</w:t>
        <w:br/>
        <w:t>Unusual external connection        ++</w:t>
        <w:br/>
        <w:t>Rare destination                   +</w:t>
      </w:r>
    </w:p>
    <w:p>
      <w:pPr>
        <w:pStyle w:val="ListBullet"/>
      </w:pPr>
      <w:r>
        <w:t>Explain why an event was classified as malicious/anomalous.</w:t>
      </w:r>
    </w:p>
    <w:p>
      <w:pPr>
        <w:pStyle w:val="ListBullet"/>
      </w:pPr>
      <w:r>
        <w:t>Identify important contributing features.</w:t>
      </w:r>
    </w:p>
    <w:p>
      <w:pPr>
        <w:pStyle w:val="ListBullet"/>
      </w:pPr>
      <w:r>
        <w:t>Improve analyst trust.</w:t>
      </w:r>
    </w:p>
    <w:p>
      <w:pPr>
        <w:pStyle w:val="ListBullet"/>
      </w:pPr>
      <w:r>
        <w:t>Provide evidence to the Defense Core and human analyst.</w:t>
      </w:r>
    </w:p>
    <w:p>
      <w:pPr>
        <w:pStyle w:val="ListBullet"/>
      </w:pPr>
      <w:r>
        <w:t>SHAP explains the model; it does not independently decide whether an event is truly malicious.</w:t>
      </w:r>
    </w:p>
    <w:p>
      <w:pPr>
        <w:pStyle w:val="Heading1"/>
      </w:pPr>
      <w:r>
        <w:t>26. Sentinel Threat Scoring</w:t>
      </w:r>
    </w:p>
    <w:p>
      <w:r>
        <w:t>Sentinel can produce multiple scores rather than one opaque binary result.</w:t>
      </w:r>
    </w:p>
    <w:p>
      <w:pPr>
        <w:pStyle w:val="ListBullet"/>
      </w:pPr>
      <w:r>
        <w:t>Threat probability.</w:t>
      </w:r>
    </w:p>
    <w:p>
      <w:pPr>
        <w:pStyle w:val="ListBullet"/>
      </w:pPr>
      <w:r>
        <w:t>Anomaly score.</w:t>
      </w:r>
    </w:p>
    <w:p>
      <w:pPr>
        <w:pStyle w:val="ListBullet"/>
      </w:pPr>
      <w:r>
        <w:t>Severity indicator.</w:t>
      </w:r>
    </w:p>
    <w:p>
      <w:pPr>
        <w:pStyle w:val="ListBullet"/>
      </w:pPr>
      <w:r>
        <w:t>Confidence score.</w:t>
      </w:r>
    </w:p>
    <w:p>
      <w:pPr>
        <w:pStyle w:val="ListBullet"/>
      </w:pPr>
      <w:r>
        <w:t>Evidence count.</w:t>
      </w:r>
    </w:p>
    <w:p>
      <w:pPr>
        <w:pStyle w:val="ListBullet"/>
      </w:pPr>
      <w:r>
        <w:t>Behavioral deviation score.</w:t>
      </w:r>
    </w:p>
    <w:p>
      <w:pPr>
        <w:pStyle w:val="ListBullet"/>
      </w:pPr>
      <w:r>
        <w:t>Relevant indicators and explanations.</w:t>
      </w:r>
    </w:p>
    <w:p>
      <w:pPr>
        <w:ind w:left="360"/>
      </w:pPr>
      <w:r>
        <w:rPr>
          <w:rFonts w:ascii="Consolas" w:hAnsi="Consolas"/>
          <w:sz w:val="18"/>
        </w:rPr>
        <w:t>Sentinel output example:</w:t>
        <w:br/>
        <w:br/>
        <w:t>classification = "SUSPICIOUS_PROCESS_CHAIN"</w:t>
        <w:br/>
        <w:t>threat_probability = 0.96</w:t>
        <w:br/>
        <w:t>anomaly_score = 0.89</w:t>
        <w:br/>
        <w:t>severity = "HIGH"</w:t>
        <w:br/>
        <w:t>confidence = 0.91</w:t>
        <w:br/>
        <w:t>evidence_count = 7</w:t>
        <w:br/>
        <w:t>top_features = [...]</w:t>
        <w:br/>
        <w:t>timeline = [...]</w:t>
        <w:br/>
      </w:r>
    </w:p>
    <w:p>
      <w:pPr>
        <w:pStyle w:val="Heading1"/>
      </w:pPr>
      <w:r>
        <w:t>27. Sentinel Output</w:t>
      </w:r>
    </w:p>
    <w:p>
      <w:r>
        <w:t>Sentinel should output structured threat evidence, not simply an alert string.</w:t>
      </w:r>
    </w:p>
    <w:p>
      <w:pPr>
        <w:ind w:left="360"/>
      </w:pPr>
      <w:r>
        <w:rPr>
          <w:rFonts w:ascii="Consolas" w:hAnsi="Consolas"/>
          <w:sz w:val="18"/>
        </w:rPr>
        <w:t>Threat Evidence</w:t>
        <w:br/>
        <w:t>├── Event/incident ID</w:t>
        <w:br/>
        <w:t>├── Host ID</w:t>
        <w:br/>
        <w:t>├── Threat type</w:t>
        <w:br/>
        <w:t>├── Risk indicators</w:t>
        <w:br/>
        <w:t>├── Scores</w:t>
        <w:br/>
        <w:t>├── Explanation</w:t>
        <w:br/>
        <w:t>├── Timestamp</w:t>
        <w:br/>
        <w:t>├── Process/user/network context</w:t>
        <w:br/>
        <w:t>├── Attack timeline/graph</w:t>
        <w:br/>
        <w:t>└── Raw evidence references</w:t>
      </w:r>
    </w:p>
    <w:p>
      <w:pPr>
        <w:pStyle w:val="ListBullet"/>
      </w:pPr>
      <w:r>
        <w:t>Structured JSON/API event.</w:t>
      </w:r>
    </w:p>
    <w:p>
      <w:pPr>
        <w:pStyle w:val="ListBullet"/>
      </w:pPr>
      <w:r>
        <w:t>Attack graph/timeline.</w:t>
      </w:r>
    </w:p>
    <w:p>
      <w:pPr>
        <w:pStyle w:val="ListBullet"/>
      </w:pPr>
      <w:r>
        <w:t>Threat score and severity.</w:t>
      </w:r>
    </w:p>
    <w:p>
      <w:pPr>
        <w:pStyle w:val="ListBullet"/>
      </w:pPr>
      <w:r>
        <w:t>SHAP explanation.</w:t>
      </w:r>
    </w:p>
    <w:p>
      <w:pPr>
        <w:pStyle w:val="ListBullet"/>
      </w:pPr>
      <w:r>
        <w:t>Forensic/raw evidence references.</w:t>
      </w:r>
    </w:p>
    <w:p>
      <w:pPr>
        <w:pStyle w:val="ListBullet"/>
      </w:pPr>
      <w:r>
        <w:t>Dashboard feed.</w:t>
      </w:r>
    </w:p>
    <w:p>
      <w:pPr>
        <w:pStyle w:val="ListBullet"/>
      </w:pPr>
      <w:r>
        <w:t>Optional SIEM/external telemetry export.</w:t>
      </w:r>
    </w:p>
    <w:p>
      <w:pPr>
        <w:pStyle w:val="Heading1"/>
      </w:pPr>
      <w:r>
        <w:t>28. Sentinel vs ARGUS Defense Core</w:t>
      </w:r>
    </w:p>
    <w:p>
      <w:r>
        <w:t>This separation is central to the ARGUS design.</w:t>
      </w:r>
    </w:p>
    <w:p>
      <w:pPr>
        <w:ind w:left="360"/>
      </w:pPr>
      <w:r>
        <w:rPr>
          <w:rFonts w:ascii="Consolas" w:hAnsi="Consolas"/>
          <w:sz w:val="18"/>
        </w:rPr>
        <w:t>SENSOR:</w:t>
        <w:br/>
        <w:t>"What happened?"</w:t>
        <w:br/>
        <w:br/>
        <w:t>SENTINEL:</w:t>
        <w:br/>
        <w:t>"How suspicious is it, and why?"</w:t>
        <w:br/>
        <w:br/>
        <w:t>DEFENSE CORE:</w:t>
        <w:br/>
        <w:t xml:space="preserve">"How should ARGUS respond?" </w:t>
      </w:r>
    </w:p>
    <w:p>
      <w:pPr>
        <w:pStyle w:val="ListBullet"/>
      </w:pPr>
      <w:r>
        <w:t>Sentinel performs detection, anomaly analysis, correlation and explanation.</w:t>
      </w:r>
    </w:p>
    <w:p>
      <w:pPr>
        <w:pStyle w:val="ListBullet"/>
      </w:pPr>
      <w:r>
        <w:t>Defense Core fuses Sentinel evidence with other ARGUS agents such as Malware Hunter and Intrusion Response context.</w:t>
      </w:r>
    </w:p>
    <w:p>
      <w:pPr>
        <w:pStyle w:val="ListBullet"/>
      </w:pPr>
      <w:r>
        <w:t>Defense Core calculates overall risk and evaluates policy/trust/confidence.</w:t>
      </w:r>
    </w:p>
    <w:p>
      <w:pPr>
        <w:pStyle w:val="ListBullet"/>
      </w:pPr>
      <w:r>
        <w:t>Defense Core chooses between autonomous action and human escalation.</w:t>
      </w:r>
    </w:p>
    <w:p>
      <w:pPr>
        <w:pStyle w:val="ListBullet"/>
      </w:pPr>
      <w:r>
        <w:t>Response agents execute approved actions.</w:t>
      </w:r>
    </w:p>
    <w:p>
      <w:pPr>
        <w:pStyle w:val="Heading1"/>
      </w:pPr>
      <w:r>
        <w:t>29. Sentinel → Defense Core Interface</w:t>
      </w:r>
    </w:p>
    <w:p>
      <w:pPr>
        <w:ind w:left="360"/>
      </w:pPr>
      <w:r>
        <w:rPr>
          <w:rFonts w:ascii="Consolas" w:hAnsi="Consolas"/>
          <w:sz w:val="18"/>
        </w:rPr>
        <w:t>Sentinel</w:t>
        <w:br/>
        <w:t xml:space="preserve">   ↓</w:t>
        <w:br/>
        <w:t>Threat Evidence</w:t>
        <w:br/>
        <w:t xml:space="preserve">   ├── threat type</w:t>
        <w:br/>
        <w:t xml:space="preserve">   ├── probability</w:t>
        <w:br/>
        <w:t xml:space="preserve">   ├── anomaly score</w:t>
        <w:br/>
        <w:t xml:space="preserve">   ├── severity</w:t>
        <w:br/>
        <w:t xml:space="preserve">   ├── explanation</w:t>
        <w:br/>
        <w:t xml:space="preserve">   ├── attack graph</w:t>
        <w:br/>
        <w:t xml:space="preserve">   ├── evidence references</w:t>
        <w:br/>
        <w:t xml:space="preserve">   └── confidence</w:t>
        <w:br/>
        <w:t xml:space="preserve">   ↓</w:t>
        <w:br/>
        <w:t>Defense Core</w:t>
        <w:br/>
        <w:t xml:space="preserve">   ↓</w:t>
        <w:br/>
        <w:t>Threat Fusion</w:t>
        <w:br/>
        <w:t xml:space="preserve">   ↓</w:t>
        <w:br/>
        <w:t>Risk Assessment</w:t>
        <w:br/>
        <w:t xml:space="preserve">   ↓</w:t>
        <w:br/>
        <w:t>Confidence / Trust</w:t>
        <w:br/>
        <w:t xml:space="preserve">   ↓</w:t>
        <w:br/>
        <w:t>Decision</w:t>
      </w:r>
    </w:p>
    <w:p>
      <w:pPr>
        <w:pStyle w:val="Heading1"/>
      </w:pPr>
      <w:r>
        <w:t>30. Recommended ARGUS Sentinel AI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Recommended technology</w:t>
            </w:r>
          </w:p>
        </w:tc>
        <w:tc>
          <w:tcPr>
            <w:tcW w:type="dxa" w:w="3312"/>
          </w:tcPr>
          <w:p>
            <w:r>
              <w:t>Purpose</w:t>
            </w:r>
          </w:p>
        </w:tc>
      </w:tr>
      <w:tr>
        <w:tc>
          <w:tcPr>
            <w:tcW w:type="dxa" w:w="3312"/>
          </w:tcPr>
          <w:p>
            <w:r>
              <w:t>Windows endpoint sensor</w:t>
            </w:r>
          </w:p>
        </w:tc>
        <w:tc>
          <w:tcPr>
            <w:tcW w:type="dxa" w:w="3312"/>
          </w:tcPr>
          <w:p>
            <w:r>
              <w:t>C# / .NET Windows Service</w:t>
            </w:r>
          </w:p>
        </w:tc>
        <w:tc>
          <w:tcPr>
            <w:tcW w:type="dxa" w:w="3312"/>
          </w:tcPr>
          <w:p>
            <w:r>
              <w:t>Background telemetry collection</w:t>
            </w:r>
          </w:p>
        </w:tc>
      </w:tr>
      <w:tr>
        <w:tc>
          <w:tcPr>
            <w:tcW w:type="dxa" w:w="3312"/>
          </w:tcPr>
          <w:p>
            <w:r>
              <w:t>Process telemetry</w:t>
            </w:r>
          </w:p>
        </w:tc>
        <w:tc>
          <w:tcPr>
            <w:tcW w:type="dxa" w:w="3312"/>
          </w:tcPr>
          <w:p>
            <w:r>
              <w:t>Sysmon + Windows APIs/ETW</w:t>
            </w:r>
          </w:p>
        </w:tc>
        <w:tc>
          <w:tcPr>
            <w:tcW w:type="dxa" w:w="3312"/>
          </w:tcPr>
          <w:p>
            <w:r>
              <w:t>Process creation and relationships</w:t>
            </w:r>
          </w:p>
        </w:tc>
      </w:tr>
      <w:tr>
        <w:tc>
          <w:tcPr>
            <w:tcW w:type="dxa" w:w="3312"/>
          </w:tcPr>
          <w:p>
            <w:r>
              <w:t>Windows logs</w:t>
            </w:r>
          </w:p>
        </w:tc>
        <w:tc>
          <w:tcPr>
            <w:tcW w:type="dxa" w:w="3312"/>
          </w:tcPr>
          <w:p>
            <w:r>
              <w:t>Windows Event Log</w:t>
            </w:r>
          </w:p>
        </w:tc>
        <w:tc>
          <w:tcPr>
            <w:tcW w:type="dxa" w:w="3312"/>
          </w:tcPr>
          <w:p>
            <w:r>
              <w:t>Security/system/application telemetry</w:t>
            </w:r>
          </w:p>
        </w:tc>
      </w:tr>
      <w:tr>
        <w:tc>
          <w:tcPr>
            <w:tcW w:type="dxa" w:w="3312"/>
          </w:tcPr>
          <w:p>
            <w:r>
              <w:t>Deep event telemetry</w:t>
            </w:r>
          </w:p>
        </w:tc>
        <w:tc>
          <w:tcPr>
            <w:tcW w:type="dxa" w:w="3312"/>
          </w:tcPr>
          <w:p>
            <w:r>
              <w:t>ETW</w:t>
            </w:r>
          </w:p>
        </w:tc>
        <w:tc>
          <w:tcPr>
            <w:tcW w:type="dxa" w:w="3312"/>
          </w:tcPr>
          <w:p>
            <w:r>
              <w:t>High-performance tracing</w:t>
            </w:r>
          </w:p>
        </w:tc>
      </w:tr>
      <w:tr>
        <w:tc>
          <w:tcPr>
            <w:tcW w:type="dxa" w:w="3312"/>
          </w:tcPr>
          <w:p>
            <w:r>
              <w:t>Network telemetry</w:t>
            </w:r>
          </w:p>
        </w:tc>
        <w:tc>
          <w:tcPr>
            <w:tcW w:type="dxa" w:w="3312"/>
          </w:tcPr>
          <w:p>
            <w:r>
              <w:t>Sysmon / Windows networking telemetry</w:t>
            </w:r>
          </w:p>
        </w:tc>
        <w:tc>
          <w:tcPr>
            <w:tcW w:type="dxa" w:w="3312"/>
          </w:tcPr>
          <w:p>
            <w:r>
              <w:t>Connections/flows</w:t>
            </w:r>
          </w:p>
        </w:tc>
      </w:tr>
      <w:tr>
        <w:tc>
          <w:tcPr>
            <w:tcW w:type="dxa" w:w="3312"/>
          </w:tcPr>
          <w:p>
            <w:r>
              <w:t>Advanced network</w:t>
            </w:r>
          </w:p>
        </w:tc>
        <w:tc>
          <w:tcPr>
            <w:tcW w:type="dxa" w:w="3312"/>
          </w:tcPr>
          <w:p>
            <w:r>
              <w:t>WFP (future)</w:t>
            </w:r>
          </w:p>
        </w:tc>
        <w:tc>
          <w:tcPr>
            <w:tcW w:type="dxa" w:w="3312"/>
          </w:tcPr>
          <w:p>
            <w:r>
              <w:t>Filtering/enforcement</w:t>
            </w:r>
          </w:p>
        </w:tc>
      </w:tr>
      <w:tr>
        <w:tc>
          <w:tcPr>
            <w:tcW w:type="dxa" w:w="3312"/>
          </w:tcPr>
          <w:p>
            <w:r>
              <w:t>Packet capture</w:t>
            </w:r>
          </w:p>
        </w:tc>
        <w:tc>
          <w:tcPr>
            <w:tcW w:type="dxa" w:w="3312"/>
          </w:tcPr>
          <w:p>
            <w:r>
              <w:t>Npcap where required</w:t>
            </w:r>
          </w:p>
        </w:tc>
        <w:tc>
          <w:tcPr>
            <w:tcW w:type="dxa" w:w="3312"/>
          </w:tcPr>
          <w:p>
            <w:r>
              <w:t>Research/testing packet visibility</w:t>
            </w:r>
          </w:p>
        </w:tc>
      </w:tr>
      <w:tr>
        <w:tc>
          <w:tcPr>
            <w:tcW w:type="dxa" w:w="3312"/>
          </w:tcPr>
          <w:p>
            <w:r>
              <w:t>Transport</w:t>
            </w:r>
          </w:p>
        </w:tc>
        <w:tc>
          <w:tcPr>
            <w:tcW w:type="dxa" w:w="3312"/>
          </w:tcPr>
          <w:p>
            <w:r>
              <w:t>HTTPS initially; gRPC optional</w:t>
            </w:r>
          </w:p>
        </w:tc>
        <w:tc>
          <w:tcPr>
            <w:tcW w:type="dxa" w:w="3312"/>
          </w:tcPr>
          <w:p>
            <w:r>
              <w:t>Sensor-to-backend communication</w:t>
            </w:r>
          </w:p>
        </w:tc>
      </w:tr>
      <w:tr>
        <w:tc>
          <w:tcPr>
            <w:tcW w:type="dxa" w:w="3312"/>
          </w:tcPr>
          <w:p>
            <w:r>
              <w:t>Event format</w:t>
            </w:r>
          </w:p>
        </w:tc>
        <w:tc>
          <w:tcPr>
            <w:tcW w:type="dxa" w:w="3312"/>
          </w:tcPr>
          <w:p>
            <w:r>
              <w:t>JSON / ARGUS Unified Event Schema</w:t>
            </w:r>
          </w:p>
        </w:tc>
        <w:tc>
          <w:tcPr>
            <w:tcW w:type="dxa" w:w="3312"/>
          </w:tcPr>
          <w:p>
            <w:r>
              <w:t>Interoperability</w:t>
            </w:r>
          </w:p>
        </w:tc>
      </w:tr>
      <w:tr>
        <w:tc>
          <w:tcPr>
            <w:tcW w:type="dxa" w:w="3312"/>
          </w:tcPr>
          <w:p>
            <w:r>
              <w:t>Sentinel backend</w:t>
            </w:r>
          </w:p>
        </w:tc>
        <w:tc>
          <w:tcPr>
            <w:tcW w:type="dxa" w:w="3312"/>
          </w:tcPr>
          <w:p>
            <w:r>
              <w:t>Python</w:t>
            </w:r>
          </w:p>
        </w:tc>
        <w:tc>
          <w:tcPr>
            <w:tcW w:type="dxa" w:w="3312"/>
          </w:tcPr>
          <w:p>
            <w:r>
              <w:t>ML and intelligence</w:t>
            </w:r>
          </w:p>
        </w:tc>
      </w:tr>
      <w:tr>
        <w:tc>
          <w:tcPr>
            <w:tcW w:type="dxa" w:w="3312"/>
          </w:tcPr>
          <w:p>
            <w:r>
              <w:t>API</w:t>
            </w:r>
          </w:p>
        </w:tc>
        <w:tc>
          <w:tcPr>
            <w:tcW w:type="dxa" w:w="3312"/>
          </w:tcPr>
          <w:p>
            <w:r>
              <w:t>FastAPI</w:t>
            </w:r>
          </w:p>
        </w:tc>
        <w:tc>
          <w:tcPr>
            <w:tcW w:type="dxa" w:w="3312"/>
          </w:tcPr>
          <w:p>
            <w:r>
              <w:t>Telemetry and detection service</w:t>
            </w:r>
          </w:p>
        </w:tc>
      </w:tr>
      <w:tr>
        <w:tc>
          <w:tcPr>
            <w:tcW w:type="dxa" w:w="3312"/>
          </w:tcPr>
          <w:p>
            <w:r>
              <w:t>Data processing</w:t>
            </w:r>
          </w:p>
        </w:tc>
        <w:tc>
          <w:tcPr>
            <w:tcW w:type="dxa" w:w="3312"/>
          </w:tcPr>
          <w:p>
            <w:r>
              <w:t>pandas / NumPy</w:t>
            </w:r>
          </w:p>
        </w:tc>
        <w:tc>
          <w:tcPr>
            <w:tcW w:type="dxa" w:w="3312"/>
          </w:tcPr>
          <w:p>
            <w:r>
              <w:t>Feature engineering</w:t>
            </w:r>
          </w:p>
        </w:tc>
      </w:tr>
      <w:tr>
        <w:tc>
          <w:tcPr>
            <w:tcW w:type="dxa" w:w="3312"/>
          </w:tcPr>
          <w:p>
            <w:r>
              <w:t>Classifier</w:t>
            </w:r>
          </w:p>
        </w:tc>
        <w:tc>
          <w:tcPr>
            <w:tcW w:type="dxa" w:w="3312"/>
          </w:tcPr>
          <w:p>
            <w:r>
              <w:t>XGBoost</w:t>
            </w:r>
          </w:p>
        </w:tc>
        <w:tc>
          <w:tcPr>
            <w:tcW w:type="dxa" w:w="3312"/>
          </w:tcPr>
          <w:p>
            <w:r>
              <w:t>Threat classification</w:t>
            </w:r>
          </w:p>
        </w:tc>
      </w:tr>
      <w:tr>
        <w:tc>
          <w:tcPr>
            <w:tcW w:type="dxa" w:w="3312"/>
          </w:tcPr>
          <w:p>
            <w:r>
              <w:t>Anomaly detector</w:t>
            </w:r>
          </w:p>
        </w:tc>
        <w:tc>
          <w:tcPr>
            <w:tcW w:type="dxa" w:w="3312"/>
          </w:tcPr>
          <w:p>
            <w:r>
              <w:t>Isolation Forest</w:t>
            </w:r>
          </w:p>
        </w:tc>
        <w:tc>
          <w:tcPr>
            <w:tcW w:type="dxa" w:w="3312"/>
          </w:tcPr>
          <w:p>
            <w:r>
              <w:t>Unusual behavior</w:t>
            </w:r>
          </w:p>
        </w:tc>
      </w:tr>
      <w:tr>
        <w:tc>
          <w:tcPr>
            <w:tcW w:type="dxa" w:w="3312"/>
          </w:tcPr>
          <w:p>
            <w:r>
              <w:t>Explainability</w:t>
            </w:r>
          </w:p>
        </w:tc>
        <w:tc>
          <w:tcPr>
            <w:tcW w:type="dxa" w:w="3312"/>
          </w:tcPr>
          <w:p>
            <w:r>
              <w:t>SHAP</w:t>
            </w:r>
          </w:p>
        </w:tc>
        <w:tc>
          <w:tcPr>
            <w:tcW w:type="dxa" w:w="3312"/>
          </w:tcPr>
          <w:p>
            <w:r>
              <w:t>Model explanations</w:t>
            </w:r>
          </w:p>
        </w:tc>
      </w:tr>
    </w:tbl>
    <w:p>
      <w:pPr>
        <w:pStyle w:val="Heading1"/>
      </w:pPr>
      <w:r>
        <w:t>31. Recommended MVP Development Phases</w:t>
      </w:r>
    </w:p>
    <w:p>
      <w:pPr>
        <w:pStyle w:val="Heading2"/>
      </w:pPr>
      <w:r>
        <w:t>Phase 1 — Network Sentinel</w:t>
      </w:r>
    </w:p>
    <w:p>
      <w:pPr>
        <w:ind w:left="360"/>
      </w:pPr>
      <w:r>
        <w:rPr>
          <w:rFonts w:ascii="Consolas" w:hAnsi="Consolas"/>
          <w:sz w:val="18"/>
        </w:rPr>
        <w:t>Network traffic</w:t>
        <w:br/>
        <w:t xml:space="preserve">   ↓</w:t>
        <w:br/>
        <w:t>Features</w:t>
        <w:br/>
        <w:t xml:space="preserve">   ↓</w:t>
        <w:br/>
        <w:t>XGBoost + Isolation Forest</w:t>
        <w:br/>
        <w:t xml:space="preserve">   ↓</w:t>
        <w:br/>
        <w:t>Threat detection</w:t>
      </w:r>
    </w:p>
    <w:p>
      <w:pPr>
        <w:pStyle w:val="Heading2"/>
      </w:pPr>
      <w:r>
        <w:t>Phase 2 — Endpoint Sentinel</w:t>
      </w:r>
    </w:p>
    <w:p>
      <w:pPr>
        <w:pStyle w:val="ListBullet"/>
      </w:pPr>
      <w:r>
        <w:t>Process telemetry</w:t>
      </w:r>
    </w:p>
    <w:p>
      <w:pPr>
        <w:pStyle w:val="ListBullet"/>
      </w:pPr>
      <w:r>
        <w:t>File telemetry</w:t>
      </w:r>
    </w:p>
    <w:p>
      <w:pPr>
        <w:pStyle w:val="ListBullet"/>
      </w:pPr>
      <w:r>
        <w:t>Registry telemetry</w:t>
      </w:r>
    </w:p>
    <w:p>
      <w:pPr>
        <w:pStyle w:val="ListBullet"/>
      </w:pPr>
      <w:r>
        <w:t>Windows Event Logs</w:t>
      </w:r>
    </w:p>
    <w:p>
      <w:pPr>
        <w:pStyle w:val="ListBullet"/>
      </w:pPr>
      <w:r>
        <w:t>Sysmon integration</w:t>
      </w:r>
    </w:p>
    <w:p>
      <w:pPr>
        <w:pStyle w:val="Heading2"/>
      </w:pPr>
      <w:r>
        <w:t>Phase 3 — Behavioral Sentinel</w:t>
      </w:r>
    </w:p>
    <w:p>
      <w:pPr>
        <w:pStyle w:val="ListBullet"/>
      </w:pPr>
      <w:r>
        <w:t>Process chains</w:t>
      </w:r>
    </w:p>
    <w:p>
      <w:pPr>
        <w:pStyle w:val="ListBullet"/>
      </w:pPr>
      <w:r>
        <w:t>Network behavior</w:t>
      </w:r>
    </w:p>
    <w:p>
      <w:pPr>
        <w:pStyle w:val="ListBullet"/>
      </w:pPr>
      <w:r>
        <w:t>User/security behavior</w:t>
      </w:r>
    </w:p>
    <w:p>
      <w:pPr>
        <w:pStyle w:val="ListBullet"/>
      </w:pPr>
      <w:r>
        <w:t>Temporal correlation</w:t>
      </w:r>
    </w:p>
    <w:p>
      <w:pPr>
        <w:pStyle w:val="ListBullet"/>
      </w:pPr>
      <w:r>
        <w:t>Attack graph</w:t>
      </w:r>
    </w:p>
    <w:p>
      <w:pPr>
        <w:pStyle w:val="Heading2"/>
      </w:pPr>
      <w:r>
        <w:t>Phase 4 — Full ARGUS Sentinel</w:t>
      </w:r>
    </w:p>
    <w:p>
      <w:pPr>
        <w:pStyle w:val="ListBullet"/>
      </w:pPr>
      <w:r>
        <w:t>Endpoint telemetry</w:t>
      </w:r>
    </w:p>
    <w:p>
      <w:pPr>
        <w:pStyle w:val="ListBullet"/>
      </w:pPr>
      <w:r>
        <w:t>Network telemetry</w:t>
      </w:r>
    </w:p>
    <w:p>
      <w:pPr>
        <w:pStyle w:val="ListBullet"/>
      </w:pPr>
      <w:r>
        <w:t>Authorized enterprise email security telemetry</w:t>
      </w:r>
    </w:p>
    <w:p>
      <w:pPr>
        <w:pStyle w:val="ListBullet"/>
      </w:pPr>
      <w:r>
        <w:t>Browser security signals</w:t>
      </w:r>
    </w:p>
    <w:p>
      <w:pPr>
        <w:pStyle w:val="ListBullet"/>
      </w:pPr>
      <w:r>
        <w:t>Unified event stream</w:t>
      </w:r>
    </w:p>
    <w:p>
      <w:pPr>
        <w:pStyle w:val="ListBullet"/>
      </w:pPr>
      <w:r>
        <w:t>Cross-source correlation</w:t>
      </w:r>
    </w:p>
    <w:p>
      <w:pPr>
        <w:pStyle w:val="Heading1"/>
      </w:pPr>
      <w:r>
        <w:t>32. Sentinel v0.1 — Practical Build Target</w:t>
      </w:r>
    </w:p>
    <w:p>
      <w:pPr>
        <w:pStyle w:val="ListBullet"/>
      </w:pPr>
      <w:r>
        <w:t>Receive normalized JSON events.</w:t>
      </w:r>
    </w:p>
    <w:p>
      <w:pPr>
        <w:pStyle w:val="ListBullet"/>
      </w:pPr>
      <w:r>
        <w:t>Store events.</w:t>
      </w:r>
    </w:p>
    <w:p>
      <w:pPr>
        <w:pStyle w:val="ListBullet"/>
      </w:pPr>
      <w:r>
        <w:t>Build process tree.</w:t>
      </w:r>
    </w:p>
    <w:p>
      <w:pPr>
        <w:pStyle w:val="ListBullet"/>
      </w:pPr>
      <w:r>
        <w:t>Implement basic deterministic rules.</w:t>
      </w:r>
    </w:p>
    <w:p>
      <w:pPr>
        <w:pStyle w:val="ListBullet"/>
      </w:pPr>
      <w:r>
        <w:t>Train/evaluate XGBoost on a network-security dataset.</w:t>
      </w:r>
    </w:p>
    <w:p>
      <w:pPr>
        <w:pStyle w:val="ListBullet"/>
      </w:pPr>
      <w:r>
        <w:t>Train/evaluate Isolation Forest.</w:t>
      </w:r>
    </w:p>
    <w:p>
      <w:pPr>
        <w:pStyle w:val="ListBullet"/>
      </w:pPr>
      <w:r>
        <w:t>Generate SHAP explanations.</w:t>
      </w:r>
    </w:p>
    <w:p>
      <w:pPr>
        <w:pStyle w:val="ListBullet"/>
      </w:pPr>
      <w:r>
        <w:t>Return structured threat evidence.</w:t>
      </w:r>
    </w:p>
    <w:p>
      <w:pPr>
        <w:pStyle w:val="ListBullet"/>
      </w:pPr>
      <w:r>
        <w:t>Expose a simple API/dashboard feed.</w:t>
      </w:r>
    </w:p>
    <w:p>
      <w:pPr>
        <w:pStyle w:val="Heading2"/>
      </w:pPr>
      <w:r>
        <w:t>Endpoint Sensor v0.1</w:t>
      </w:r>
    </w:p>
    <w:p>
      <w:pPr>
        <w:pStyle w:val="ListBullet"/>
      </w:pPr>
      <w:r>
        <w:t>C#/.NET Windows Service.</w:t>
      </w:r>
    </w:p>
    <w:p>
      <w:pPr>
        <w:pStyle w:val="ListBullet"/>
      </w:pPr>
      <w:r>
        <w:t>Sysmon integration.</w:t>
      </w:r>
    </w:p>
    <w:p>
      <w:pPr>
        <w:pStyle w:val="ListBullet"/>
      </w:pPr>
      <w:r>
        <w:t>Windows Event Log collection.</w:t>
      </w:r>
    </w:p>
    <w:p>
      <w:pPr>
        <w:pStyle w:val="ListBullet"/>
      </w:pPr>
      <w:r>
        <w:t>Basic process telemetry.</w:t>
      </w:r>
    </w:p>
    <w:p>
      <w:pPr>
        <w:pStyle w:val="ListBullet"/>
      </w:pPr>
      <w:r>
        <w:t>Basic network connection telemetry.</w:t>
      </w:r>
    </w:p>
    <w:p>
      <w:pPr>
        <w:pStyle w:val="ListBullet"/>
      </w:pPr>
      <w:r>
        <w:t>JSON normalization.</w:t>
      </w:r>
    </w:p>
    <w:p>
      <w:pPr>
        <w:pStyle w:val="ListBullet"/>
      </w:pPr>
      <w:r>
        <w:t>Local buffering.</w:t>
      </w:r>
    </w:p>
    <w:p>
      <w:pPr>
        <w:pStyle w:val="ListBullet"/>
      </w:pPr>
      <w:r>
        <w:t>Secure transport to Sentinel.</w:t>
      </w:r>
    </w:p>
    <w:p>
      <w:pPr>
        <w:pStyle w:val="Heading1"/>
      </w:pPr>
      <w:r>
        <w:t>33. Complete Worked Example — Malicious Document Chain</w:t>
      </w:r>
    </w:p>
    <w:p>
      <w:r>
        <w:rPr>
          <w:b/>
        </w:rPr>
        <w:t xml:space="preserve">1. User opens document — </w:t>
      </w:r>
      <w:r>
        <w:t>WINWORD.EXE starts. Sensor receives process telemetry.</w:t>
      </w:r>
    </w:p>
    <w:p>
      <w:r>
        <w:rPr>
          <w:b/>
        </w:rPr>
        <w:t xml:space="preserve">2. Word launches PowerShell — </w:t>
      </w:r>
      <w:r>
        <w:t>Process relationship WINWORD.EXE → powershell.exe becomes a security-relevant signal.</w:t>
      </w:r>
    </w:p>
    <w:p>
      <w:r>
        <w:rPr>
          <w:b/>
        </w:rPr>
        <w:t xml:space="preserve">3. PowerShell creates executable — </w:t>
      </w:r>
      <w:r>
        <w:t>File event identifies a new executable, its path, timestamp and responsible process.</w:t>
      </w:r>
    </w:p>
    <w:p>
      <w:r>
        <w:rPr>
          <w:b/>
        </w:rPr>
        <w:t xml:space="preserve">4. Executable starts — </w:t>
      </w:r>
      <w:r>
        <w:t>Process tree becomes explorer → Word → PowerShell → executable.</w:t>
      </w:r>
    </w:p>
    <w:p>
      <w:r>
        <w:rPr>
          <w:b/>
        </w:rPr>
        <w:t xml:space="preserve">5. Executable changes registry — </w:t>
      </w:r>
      <w:r>
        <w:t>Registry telemetry adds a persistence/configuration signal.</w:t>
      </w:r>
    </w:p>
    <w:p>
      <w:r>
        <w:rPr>
          <w:b/>
        </w:rPr>
        <w:t xml:space="preserve">6. Executable connects externally — </w:t>
      </w:r>
      <w:r>
        <w:t>Network telemetry associates the connection with the process.</w:t>
      </w:r>
    </w:p>
    <w:p>
      <w:r>
        <w:rPr>
          <w:b/>
        </w:rPr>
        <w:t xml:space="preserve">7. Sensor normalizes — </w:t>
      </w:r>
      <w:r>
        <w:t>Raw events become ARGUS Unified Events.</w:t>
      </w:r>
    </w:p>
    <w:p>
      <w:r>
        <w:rPr>
          <w:b/>
        </w:rPr>
        <w:t xml:space="preserve">8. Sentinel enriches — </w:t>
      </w:r>
      <w:r>
        <w:t>Process identity, timing, file/hash and relationship context are combined.</w:t>
      </w:r>
    </w:p>
    <w:p>
      <w:r>
        <w:rPr>
          <w:b/>
        </w:rPr>
        <w:t xml:space="preserve">9. Feature engineering — </w:t>
      </w:r>
      <w:r>
        <w:t>Features capture Office-to-PowerShell relationship, unusual path, unsigned/rare binary, external connection and temporal relationships.</w:t>
      </w:r>
    </w:p>
    <w:p>
      <w:r>
        <w:rPr>
          <w:b/>
        </w:rPr>
        <w:t xml:space="preserve">10. Detection — </w:t>
      </w:r>
      <w:r>
        <w:t>XGBoost estimates threat class/probability; Isolation Forest evaluates behavioral deviation; rules evaluate known patterns.</w:t>
      </w:r>
    </w:p>
    <w:p>
      <w:r>
        <w:rPr>
          <w:b/>
        </w:rPr>
        <w:t xml:space="preserve">11. Correlation — </w:t>
      </w:r>
      <w:r>
        <w:t>Sentinel constructs a coherent attack chain rather than five unrelated alerts.</w:t>
      </w:r>
    </w:p>
    <w:p>
      <w:r>
        <w:rPr>
          <w:b/>
        </w:rPr>
        <w:t xml:space="preserve">12. Explainability — </w:t>
      </w:r>
      <w:r>
        <w:t>SHAP identifies important model features.</w:t>
      </w:r>
    </w:p>
    <w:p>
      <w:r>
        <w:rPr>
          <w:b/>
        </w:rPr>
        <w:t xml:space="preserve">13. Threat evidence — </w:t>
      </w:r>
      <w:r>
        <w:t>Sentinel outputs severity, scores, explanation, timeline and evidence references.</w:t>
      </w:r>
    </w:p>
    <w:p>
      <w:r>
        <w:rPr>
          <w:b/>
        </w:rPr>
        <w:t xml:space="preserve">14. Defense Core — </w:t>
      </w:r>
      <w:r>
        <w:t>Defense Core fuses the evidence with other agents/signals and evaluates risk, trust and policy.</w:t>
      </w:r>
    </w:p>
    <w:p>
      <w:r>
        <w:rPr>
          <w:b/>
        </w:rPr>
        <w:t xml:space="preserve">15. Response — </w:t>
      </w:r>
      <w:r>
        <w:t>The final action is selected by the Defense Core and executed by the appropriate response mechanism.</w:t>
      </w:r>
    </w:p>
    <w:p>
      <w:pPr>
        <w:pStyle w:val="Heading1"/>
      </w:pPr>
      <w:r>
        <w:t>34. Security, Privacy and Engineering Boundaries</w:t>
      </w:r>
    </w:p>
    <w:p>
      <w:pPr>
        <w:pStyle w:val="ListBullet"/>
      </w:pPr>
      <w:r>
        <w:t>Do not build ARGUS as unrestricted surveillance.</w:t>
      </w:r>
    </w:p>
    <w:p>
      <w:pPr>
        <w:pStyle w:val="ListBullet"/>
      </w:pPr>
      <w:r>
        <w:t>Do not record passwords or keystrokes.</w:t>
      </w:r>
    </w:p>
    <w:p>
      <w:pPr>
        <w:pStyle w:val="ListBullet"/>
      </w:pPr>
      <w:r>
        <w:t>Do not read personal email without explicit authorization and a legitimate integration boundary.</w:t>
      </w:r>
    </w:p>
    <w:p>
      <w:pPr>
        <w:pStyle w:val="ListBullet"/>
      </w:pPr>
      <w:r>
        <w:t>Collect only security-relevant telemetry needed for the detection goal.</w:t>
      </w:r>
    </w:p>
    <w:p>
      <w:pPr>
        <w:pStyle w:val="ListBullet"/>
      </w:pPr>
      <w:r>
        <w:t>Use least privilege.</w:t>
      </w:r>
    </w:p>
    <w:p>
      <w:pPr>
        <w:pStyle w:val="ListBullet"/>
      </w:pPr>
      <w:r>
        <w:t>Prefer user-mode telemetry for the MVP.</w:t>
      </w:r>
    </w:p>
    <w:p>
      <w:pPr>
        <w:pStyle w:val="ListBullet"/>
      </w:pPr>
      <w:r>
        <w:t>Add kernel drivers only when a clearly justified capability cannot be achieved otherwise.</w:t>
      </w:r>
    </w:p>
    <w:p>
      <w:pPr>
        <w:pStyle w:val="ListBullet"/>
      </w:pPr>
      <w:r>
        <w:t>Secure sensor-to-backend communication with authentication and encryption.</w:t>
      </w:r>
    </w:p>
    <w:p>
      <w:pPr>
        <w:pStyle w:val="ListBullet"/>
      </w:pPr>
      <w:r>
        <w:t>Use local buffering and retry logic so transient backend outages do not silently discard evidence.</w:t>
      </w:r>
    </w:p>
    <w:p>
      <w:pPr>
        <w:pStyle w:val="ListBullet"/>
      </w:pPr>
      <w:r>
        <w:t>Treat model scores as evidence, not absolute truth.</w:t>
      </w:r>
    </w:p>
    <w:p>
      <w:pPr>
        <w:pStyle w:val="ListBullet"/>
      </w:pPr>
      <w:r>
        <w:t>Keep human escalation available for uncertain/high-impact decisions.</w:t>
      </w:r>
    </w:p>
    <w:p>
      <w:pPr>
        <w:pStyle w:val="Heading1"/>
      </w:pPr>
      <w:r>
        <w:t>35. What We Should NOT Build First</w:t>
      </w:r>
    </w:p>
    <w:p>
      <w:pPr>
        <w:pStyle w:val="ListBullet"/>
      </w:pPr>
      <w:r>
        <w:t>A custom kernel driver.</w:t>
      </w:r>
    </w:p>
    <w:p>
      <w:pPr>
        <w:pStyle w:val="ListBullet"/>
      </w:pPr>
      <w:r>
        <w:t>A custom filesystem minifilter.</w:t>
      </w:r>
    </w:p>
    <w:p>
      <w:pPr>
        <w:pStyle w:val="ListBullet"/>
      </w:pPr>
      <w:r>
        <w:t>Raw packet inspection for every connection.</w:t>
      </w:r>
    </w:p>
    <w:p>
      <w:pPr>
        <w:pStyle w:val="ListBullet"/>
      </w:pPr>
      <w:r>
        <w:t>Unrestricted browser surveillance.</w:t>
      </w:r>
    </w:p>
    <w:p>
      <w:pPr>
        <w:pStyle w:val="ListBullet"/>
      </w:pPr>
      <w:r>
        <w:t>Unrestricted email content interception.</w:t>
      </w:r>
    </w:p>
    <w:p>
      <w:pPr>
        <w:pStyle w:val="ListBullet"/>
      </w:pPr>
      <w:r>
        <w:t>Automatic destructive response actions.</w:t>
      </w:r>
    </w:p>
    <w:p>
      <w:pPr>
        <w:pStyle w:val="ListBullet"/>
      </w:pPr>
      <w:r>
        <w:t>A model that blindly acts on one prediction.</w:t>
      </w:r>
    </w:p>
    <w:p>
      <w:pPr>
        <w:pStyle w:val="ListBullet"/>
      </w:pPr>
      <w:r>
        <w:t>A system that treats every anomaly as malware.</w:t>
      </w:r>
    </w:p>
    <w:p>
      <w:pPr>
        <w:pStyle w:val="Heading1"/>
      </w:pPr>
      <w:r>
        <w:t>36. Final Sentinel AI Architecture</w:t>
      </w:r>
    </w:p>
    <w:p>
      <w:pPr>
        <w:ind w:left="360"/>
      </w:pPr>
      <w:r>
        <w:rPr>
          <w:rFonts w:ascii="Consolas" w:hAnsi="Consolas"/>
          <w:sz w:val="18"/>
        </w:rPr>
        <w:t xml:space="preserve">                         WINDOWS ENDPOINT</w:t>
        <w:br/>
        <w:t xml:space="preserve">                               │</w:t>
        <w:br/>
        <w:t xml:space="preserve">        ┌──────────────────────┼──────────────────────┐</w:t>
        <w:br/>
        <w:t xml:space="preserve">        │                      │                      │</w:t>
        <w:br/>
        <w:t xml:space="preserve">     Processes               Files                  Network</w:t>
        <w:br/>
        <w:t xml:space="preserve">        │                      │                      │</w:t>
        <w:br/>
        <w:t xml:space="preserve">     Registry                Users                   Logs</w:t>
        <w:br/>
        <w:t xml:space="preserve">        └──────────────────────┼──────────────────────┘</w:t>
        <w:br/>
        <w:t xml:space="preserve">                               │</w:t>
        <w:br/>
        <w:t xml:space="preserve">                Windows APIs / ETW / Event Log / Sysmon</w:t>
        <w:br/>
        <w:t xml:space="preserve">                               │</w:t>
        <w:br/>
        <w:t xml:space="preserve">                               ▼</w:t>
        <w:br/>
        <w:t xml:space="preserve">                 ┌─────────────────────────┐</w:t>
        <w:br/>
        <w:t xml:space="preserve">                 │ ARGUS ENDPOINT SENSOR   │</w:t>
        <w:br/>
        <w:t xml:space="preserve">                 │ C# / .NET               │</w:t>
        <w:br/>
        <w:t xml:space="preserve">                 │                         │</w:t>
        <w:br/>
        <w:t xml:space="preserve">                 │ Collect                 │</w:t>
        <w:br/>
        <w:t xml:space="preserve">                 │ Normalize               │</w:t>
        <w:br/>
        <w:t xml:space="preserve">                 │ Filter                  │</w:t>
        <w:br/>
        <w:t xml:space="preserve">                 │ Enrich                  │</w:t>
        <w:br/>
        <w:t xml:space="preserve">                 │ Buffer                  │</w:t>
        <w:br/>
        <w:t xml:space="preserve">                 │ Transport               │</w:t>
        <w:br/>
        <w:t xml:space="preserve">                 └────────────┬────────────┘</w:t>
        <w:br/>
        <w:t xml:space="preserve">                              │</w:t>
        <w:br/>
        <w:t xml:space="preserve">                         JSON / HTTPS</w:t>
        <w:br/>
        <w:t xml:space="preserve">                              │</w:t>
        <w:br/>
        <w:t xml:space="preserve">                              ▼</w:t>
        <w:br/>
        <w:t xml:space="preserve">                 ┌─────────────────────────┐</w:t>
        <w:br/>
        <w:t xml:space="preserve">                 │      SENTINEL AI        │</w:t>
        <w:br/>
        <w:t xml:space="preserve">                 │                         │</w:t>
        <w:br/>
        <w:t xml:space="preserve">                 │ Ingestion               │</w:t>
        <w:br/>
        <w:t xml:space="preserve">                 │ Feature Engineering     │</w:t>
        <w:br/>
        <w:t xml:space="preserve">                 │ XGBoost                 │</w:t>
        <w:br/>
        <w:t xml:space="preserve">                 │ Isolation Forest        │</w:t>
        <w:br/>
        <w:t xml:space="preserve">                 │ Rules                   │</w:t>
        <w:br/>
        <w:t xml:space="preserve">                 │ Correlation             │</w:t>
        <w:br/>
        <w:t xml:space="preserve">                 │ Behavior Analysis       │</w:t>
        <w:br/>
        <w:t xml:space="preserve">                 │ Attack Graph            │</w:t>
        <w:br/>
        <w:t xml:space="preserve">                 │ SHAP                    │</w:t>
        <w:br/>
        <w:t xml:space="preserve">                 │ Threat Scoring          │</w:t>
        <w:br/>
        <w:t xml:space="preserve">                 └────────────┬────────────┘</w:t>
        <w:br/>
        <w:t xml:space="preserve">                              │</w:t>
        <w:br/>
        <w:t xml:space="preserve">                       Threat Evidence</w:t>
        <w:br/>
        <w:t xml:space="preserve">                              │</w:t>
        <w:br/>
        <w:t xml:space="preserve">                              ▼</w:t>
        <w:br/>
        <w:t xml:space="preserve">                 ┌─────────────────────────┐</w:t>
        <w:br/>
        <w:t xml:space="preserve">                 │    ARGUS DEFENSE CORE   │</w:t>
        <w:br/>
        <w:t xml:space="preserve">                 │                         │</w:t>
        <w:br/>
        <w:t xml:space="preserve">                 │ Threat Fusion            │</w:t>
        <w:br/>
        <w:t xml:space="preserve">                 │ Risk Assessment         │</w:t>
        <w:br/>
        <w:t xml:space="preserve">                 │ Confidence / Trust      │</w:t>
        <w:br/>
        <w:t xml:space="preserve">                 │ Policy                  │</w:t>
        <w:br/>
        <w:t xml:space="preserve">                 │ Decision Engine         │</w:t>
        <w:br/>
        <w:t xml:space="preserve">                 └────────────┬────────────┘</w:t>
        <w:br/>
        <w:t xml:space="preserve">                              │</w:t>
        <w:br/>
        <w:t xml:space="preserve">                   ┌──────────┴──────────┐</w:t>
        <w:br/>
        <w:t xml:space="preserve">                   ▼                     ▼</w:t>
        <w:br/>
        <w:t xml:space="preserve">             Autonomous Action     Human Escalation</w:t>
      </w:r>
    </w:p>
    <w:p>
      <w:pPr>
        <w:pStyle w:val="Heading1"/>
      </w:pPr>
      <w:r>
        <w:t>37. Final Mental Model to Memorize</w:t>
      </w:r>
    </w:p>
    <w:p>
      <w:pPr>
        <w:ind w:left="360"/>
      </w:pPr>
      <w:r>
        <w:rPr>
          <w:rFonts w:ascii="Consolas" w:hAnsi="Consolas"/>
          <w:sz w:val="18"/>
        </w:rPr>
        <w:t>SENSOR:</w:t>
        <w:br/>
        <w:t>"What happened?"</w:t>
        <w:br/>
        <w:br/>
        <w:t>SENTINEL:</w:t>
        <w:br/>
        <w:t>"Is it suspicious, what does it resemble,</w:t>
        <w:br/>
        <w:t>what is unusual, and why?"</w:t>
        <w:br/>
        <w:br/>
        <w:t>DEFENSE CORE:</w:t>
        <w:br/>
        <w:t>"How serious is it in context,</w:t>
        <w:br/>
        <w:t>how confident are we,</w:t>
        <w:br/>
        <w:t>and what should ARGUS do?"</w:t>
        <w:br/>
        <w:br/>
        <w:t>RESPONSE:</w:t>
        <w:br/>
        <w:t>"Execute the approved action safely.</w:t>
      </w:r>
    </w:p>
    <w:p>
      <w:r>
        <w:t>This four-part mental model is the foundation for the next stage of ARGUS architecture design.</w:t>
      </w:r>
    </w:p>
    <w:p>
      <w:pPr>
        <w:pStyle w:val="Heading1"/>
      </w:pPr>
      <w:r>
        <w:t>38. Ready for the ARGUS Defense Core</w:t>
      </w:r>
    </w:p>
    <w:p>
      <w:r>
        <w:t>Once Sentinel can reliably produce structured threat evidence, the next architecture layer is the ARGUS Defense Core. The Defense Core should not duplicate Sentinel's detection work. It should consume evidence from Sentinel and other agents, fuse it, calculate overall risk, evaluate confidence/trust, apply policy, and select autonomous response versus human escalation.</w:t>
      </w:r>
    </w:p>
    <w:p>
      <w:pPr>
        <w:ind w:left="360"/>
      </w:pPr>
      <w:r>
        <w:rPr>
          <w:rFonts w:ascii="Consolas" w:hAnsi="Consolas"/>
          <w:sz w:val="18"/>
        </w:rPr>
        <w:t>Sentinel</w:t>
        <w:br/>
        <w:t xml:space="preserve">   ↓</w:t>
        <w:br/>
        <w:t>Threat Evidence</w:t>
        <w:br/>
        <w:t xml:space="preserve">   ↓</w:t>
        <w:br/>
        <w:t>Threat Fusion</w:t>
        <w:br/>
        <w:t xml:space="preserve">   ↓</w:t>
        <w:br/>
        <w:t>Overall Risk</w:t>
        <w:br/>
        <w:t xml:space="preserve">   ↓</w:t>
        <w:br/>
        <w:t>Confidence / Trust</w:t>
        <w:br/>
        <w:t xml:space="preserve">   ↓</w:t>
        <w:br/>
        <w:t>Policy Evaluation</w:t>
        <w:br/>
        <w:t xml:space="preserve">   ↓</w:t>
        <w:br/>
        <w:t>Decision Engine</w:t>
        <w:br/>
        <w:t xml:space="preserve">   ├── Autonomous response</w:t>
        <w:br/>
        <w:t xml:space="preserve">   └── Human escalation</w:t>
      </w:r>
    </w:p>
    <w:p>
      <w:r>
        <w:br w:type="page"/>
      </w:r>
    </w:p>
    <w:p>
      <w:pPr>
        <w:pStyle w:val="Heading1"/>
      </w:pPr>
      <w:r>
        <w:t>Appendix A — Sentinel Study Checklist</w:t>
      </w:r>
    </w:p>
    <w:p>
      <w:pPr>
        <w:pStyle w:val="ListBullet"/>
      </w:pPr>
      <w:r>
        <w:t>Understand Windows Service architecture.</w:t>
      </w:r>
    </w:p>
    <w:p>
      <w:pPr>
        <w:pStyle w:val="ListBullet"/>
      </w:pPr>
      <w:r>
        <w:t>Understand service accounts and privilege boundaries.</w:t>
      </w:r>
    </w:p>
    <w:p>
      <w:pPr>
        <w:pStyle w:val="ListBullet"/>
      </w:pPr>
      <w:r>
        <w:t>Understand Windows Event Log.</w:t>
      </w:r>
    </w:p>
    <w:p>
      <w:pPr>
        <w:pStyle w:val="ListBullet"/>
      </w:pPr>
      <w:r>
        <w:t>Understand ETW provider/controller/consumer model.</w:t>
      </w:r>
    </w:p>
    <w:p>
      <w:pPr>
        <w:pStyle w:val="ListBullet"/>
      </w:pPr>
      <w:r>
        <w:t>Understand Sysmon and its role as telemetry generation.</w:t>
      </w:r>
    </w:p>
    <w:p>
      <w:pPr>
        <w:pStyle w:val="ListBullet"/>
      </w:pPr>
      <w:r>
        <w:t>Understand process trees and stable process identity.</w:t>
      </w:r>
    </w:p>
    <w:p>
      <w:pPr>
        <w:pStyle w:val="ListBullet"/>
      </w:pPr>
      <w:r>
        <w:t>Understand Windows network telemetry and WFP.</w:t>
      </w:r>
    </w:p>
    <w:p>
      <w:pPr>
        <w:pStyle w:val="ListBullet"/>
      </w:pPr>
      <w:r>
        <w:t>Understand file and registry event collection.</w:t>
      </w:r>
    </w:p>
    <w:p>
      <w:pPr>
        <w:pStyle w:val="ListBullet"/>
      </w:pPr>
      <w:r>
        <w:t>Understand security-relevant user behavior telemetry.</w:t>
      </w:r>
    </w:p>
    <w:p>
      <w:pPr>
        <w:pStyle w:val="ListBullet"/>
      </w:pPr>
      <w:r>
        <w:t>Understand the ARGUS Unified Event Schema.</w:t>
      </w:r>
    </w:p>
    <w:p>
      <w:pPr>
        <w:pStyle w:val="ListBullet"/>
      </w:pPr>
      <w:r>
        <w:t>Understand normalization and enrichment.</w:t>
      </w:r>
    </w:p>
    <w:p>
      <w:pPr>
        <w:pStyle w:val="ListBullet"/>
      </w:pPr>
      <w:r>
        <w:t>Understand feature engineering.</w:t>
      </w:r>
    </w:p>
    <w:p>
      <w:pPr>
        <w:pStyle w:val="ListBullet"/>
      </w:pPr>
      <w:r>
        <w:t>Understand supervised classification.</w:t>
      </w:r>
    </w:p>
    <w:p>
      <w:pPr>
        <w:pStyle w:val="ListBullet"/>
      </w:pPr>
      <w:r>
        <w:t>Understand XGBoost.</w:t>
      </w:r>
    </w:p>
    <w:p>
      <w:pPr>
        <w:pStyle w:val="ListBullet"/>
      </w:pPr>
      <w:r>
        <w:t>Understand anomaly detection.</w:t>
      </w:r>
    </w:p>
    <w:p>
      <w:pPr>
        <w:pStyle w:val="ListBullet"/>
      </w:pPr>
      <w:r>
        <w:t>Understand Isolation Forest.</w:t>
      </w:r>
    </w:p>
    <w:p>
      <w:pPr>
        <w:pStyle w:val="ListBullet"/>
      </w:pPr>
      <w:r>
        <w:t>Understand deterministic rules and event correlation.</w:t>
      </w:r>
    </w:p>
    <w:p>
      <w:pPr>
        <w:pStyle w:val="ListBullet"/>
      </w:pPr>
      <w:r>
        <w:t>Understand attack timelines/graphs.</w:t>
      </w:r>
    </w:p>
    <w:p>
      <w:pPr>
        <w:pStyle w:val="ListBullet"/>
      </w:pPr>
      <w:r>
        <w:t>Understand SHAP.</w:t>
      </w:r>
    </w:p>
    <w:p>
      <w:pPr>
        <w:pStyle w:val="ListBullet"/>
      </w:pPr>
      <w:r>
        <w:t>Understand threat evidence and scoring.</w:t>
      </w:r>
    </w:p>
    <w:p>
      <w:pPr>
        <w:pStyle w:val="ListBullet"/>
      </w:pPr>
      <w:r>
        <w:t>Understand Sentinel vs Defense Core responsibilities.</w:t>
      </w:r>
    </w:p>
    <w:p>
      <w:pPr>
        <w:pStyle w:val="ListBullet"/>
      </w:pPr>
      <w:r>
        <w:t>Understand the MVP technology stack.</w:t>
      </w:r>
    </w:p>
    <w:p>
      <w:pPr>
        <w:pStyle w:val="Heading1"/>
      </w:pPr>
      <w:r>
        <w:t>Appendix B — One-Page Architecture Summary</w:t>
      </w:r>
    </w:p>
    <w:p>
      <w:r>
        <w:t>ARGUS Sentinel AI is an endpoint threat-intelligence layer. A Windows-based C#/.NET Endpoint Sensor runs as a background service and collects security-relevant telemetry through Windows-supported mechanisms such as Windows Event Log, ETW, Sysmon and Windows APIs. The sensor normalizes, filters, enriches, buffers and securely forwards events to the Sentinel backend.</w:t>
      </w:r>
    </w:p>
    <w:p>
      <w:r>
        <w:t>The Python Sentinel engine converts events into security features and combines supervised classification (XGBoost), anomaly detection (Isolation Forest), deterministic rules, process/behavior analysis and cross-event correlation. SHAP provides model explanations. Sentinel outputs structured threat evidence, scores, explanations and attack timelines.</w:t>
      </w:r>
    </w:p>
    <w:p>
      <w:r>
        <w:t>The ARGUS Defense Core then consumes this evidence, fuses it with evidence from other agents, evaluates overall risk and confidence, applies policy, and decides whether the system should recommend/perform an autonomous response or escalate to a human.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ARGUS Sentinel AI — Complete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